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97B6" w14:textId="77777777" w:rsidR="00386C2A" w:rsidRDefault="00B04385">
      <w:pPr>
        <w:jc w:val="center"/>
      </w:pPr>
      <w:r>
        <w:rPr>
          <w:b/>
          <w:color w:val="003366"/>
          <w:sz w:val="56"/>
        </w:rPr>
        <w:t>AI-SecScanner - Advanced Security Audit Documentation</w:t>
      </w:r>
    </w:p>
    <w:p w14:paraId="2E0B0E24" w14:textId="1851CF54" w:rsidR="00386C2A" w:rsidRDefault="00B04385">
      <w:pPr>
        <w:jc w:val="center"/>
      </w:pPr>
      <w:r>
        <w:rPr>
          <w:i/>
          <w:sz w:val="32"/>
        </w:rPr>
        <w:t>AI-Powered Vulnerability Analysis Platform</w:t>
      </w:r>
    </w:p>
    <w:p w14:paraId="792A3991" w14:textId="77777777" w:rsidR="00386C2A" w:rsidRDefault="00B04385">
      <w:r>
        <w:br/>
      </w:r>
      <w:r>
        <w:br/>
      </w:r>
      <w:r>
        <w:br/>
      </w:r>
      <w:r>
        <w:br/>
      </w:r>
      <w:r>
        <w:br/>
      </w:r>
    </w:p>
    <w:p w14:paraId="63EF5C3F" w14:textId="1A041FCC" w:rsidR="00386C2A" w:rsidRDefault="00B04385">
      <w:pPr>
        <w:jc w:val="center"/>
      </w:pPr>
      <w:r>
        <w:t>Date: April 03, 2026</w:t>
      </w:r>
      <w:r>
        <w:br/>
        <w:t xml:space="preserve">Author: </w:t>
      </w:r>
      <w:r w:rsidR="0012125A">
        <w:t xml:space="preserve">Dr. Suraj R. </w:t>
      </w:r>
      <w:proofErr w:type="spellStart"/>
      <w:r w:rsidR="0012125A">
        <w:t>Nalawade</w:t>
      </w:r>
      <w:proofErr w:type="spellEnd"/>
      <w:r w:rsidR="0012125A">
        <w:t xml:space="preserve"> </w:t>
      </w:r>
      <w:r w:rsidR="000C26F5">
        <w:t xml:space="preserve">Hardik Kawale, Devdatta Salunkhe, Shreeyash </w:t>
      </w:r>
      <w:proofErr w:type="spellStart"/>
      <w:r w:rsidR="000C26F5">
        <w:t>Taware</w:t>
      </w:r>
      <w:proofErr w:type="spellEnd"/>
      <w:r w:rsidR="000C26F5">
        <w:t>, Sai Bhise</w:t>
      </w:r>
      <w:r>
        <w:br/>
        <w:t>Version: 1.0.0</w:t>
      </w:r>
    </w:p>
    <w:p w14:paraId="70B2BE5E" w14:textId="77777777" w:rsidR="00386C2A" w:rsidRDefault="00B04385">
      <w:r>
        <w:br w:type="page"/>
      </w:r>
    </w:p>
    <w:p w14:paraId="143E020E" w14:textId="77777777" w:rsidR="00386C2A" w:rsidRDefault="00B04385">
      <w:pPr>
        <w:pStyle w:val="Heading1"/>
      </w:pPr>
      <w:r>
        <w:rPr>
          <w:color w:val="003366"/>
        </w:rPr>
        <w:lastRenderedPageBreak/>
        <w:t>1. Project Overview</w:t>
      </w:r>
    </w:p>
    <w:p w14:paraId="29E187C3" w14:textId="77777777" w:rsidR="00386C2A" w:rsidRDefault="00B04385">
      <w:r>
        <w:t>AI-SecScanner is a sophisticated security auditing platform designed for real-time web infrastructure analysis. It leverages a multi-layered approach to vulnerability discovery, combining traditional scanning techniques with cutting-edge AI-driven reasoning via the NVIDIA DeepSeek-V3 LLM.</w:t>
      </w:r>
    </w:p>
    <w:p w14:paraId="4C2211EA" w14:textId="77777777" w:rsidR="00386C2A" w:rsidRDefault="00B04385">
      <w:pPr>
        <w:pStyle w:val="Heading2"/>
      </w:pPr>
      <w:r>
        <w:rPr>
          <w:color w:val="0066CC"/>
        </w:rPr>
        <w:t>2. Key Features</w:t>
      </w:r>
    </w:p>
    <w:p w14:paraId="52162230" w14:textId="77777777" w:rsidR="00386C2A" w:rsidRDefault="00B04385">
      <w:pPr>
        <w:pStyle w:val="ListBullet"/>
      </w:pPr>
      <w:r>
        <w:rPr>
          <w:b/>
        </w:rPr>
        <w:t xml:space="preserve">Real-Time Port Scanning: </w:t>
      </w:r>
      <w:r>
        <w:t>Fast-executing Nmap scans for identifying active network services (-F -sV).</w:t>
      </w:r>
    </w:p>
    <w:p w14:paraId="362A5FA8" w14:textId="77777777" w:rsidR="00386C2A" w:rsidRDefault="00B04385">
      <w:pPr>
        <w:pStyle w:val="ListBullet"/>
      </w:pPr>
      <w:r>
        <w:rPr>
          <w:b/>
        </w:rPr>
        <w:t xml:space="preserve">Security Header Audit: </w:t>
      </w:r>
      <w:r>
        <w:t>Analysis of HTTP security headers (CSP, HSTS, X-Frame-Options, etc.) for hardening posture.</w:t>
      </w:r>
    </w:p>
    <w:p w14:paraId="12A4902B" w14:textId="77777777" w:rsidR="00386C2A" w:rsidRDefault="00B04385">
      <w:pPr>
        <w:pStyle w:val="ListBullet"/>
      </w:pPr>
      <w:r>
        <w:rPr>
          <w:b/>
        </w:rPr>
        <w:t xml:space="preserve">Subdomain Reconnaissance: </w:t>
      </w:r>
      <w:r>
        <w:t>Automated probing of common subdomains to map organization-wide attack surfaces.</w:t>
      </w:r>
    </w:p>
    <w:p w14:paraId="4E3B76D2" w14:textId="77777777" w:rsidR="00386C2A" w:rsidRDefault="00B04385">
      <w:pPr>
        <w:pStyle w:val="ListBullet"/>
      </w:pPr>
      <w:r>
        <w:rPr>
          <w:b/>
        </w:rPr>
        <w:t xml:space="preserve">AI-Powered Intelligence: </w:t>
      </w:r>
      <w:r>
        <w:t>Generates high-fidelity executive audit reports using DeepSeek-V3's advanced reasoning capabilities.</w:t>
      </w:r>
    </w:p>
    <w:p w14:paraId="5A4A2EC7" w14:textId="77777777" w:rsidR="00386C2A" w:rsidRDefault="00B04385">
      <w:pPr>
        <w:pStyle w:val="ListBullet"/>
      </w:pPr>
      <w:r>
        <w:rPr>
          <w:b/>
        </w:rPr>
        <w:t xml:space="preserve">Professional PDF Generation: </w:t>
      </w:r>
      <w:r>
        <w:t>Compiles findings into a formatted, downloadable PDF for stakeholder review.</w:t>
      </w:r>
    </w:p>
    <w:p w14:paraId="6AF175FC" w14:textId="77777777" w:rsidR="00386C2A" w:rsidRDefault="00B04385">
      <w:r>
        <w:br w:type="page"/>
      </w:r>
    </w:p>
    <w:p w14:paraId="4C4841C0" w14:textId="77777777" w:rsidR="00386C2A" w:rsidRDefault="00B04385">
      <w:pPr>
        <w:pStyle w:val="Heading1"/>
      </w:pPr>
      <w:r>
        <w:rPr>
          <w:color w:val="003366"/>
        </w:rPr>
        <w:lastRenderedPageBreak/>
        <w:t>3. Technology Stack</w:t>
      </w:r>
    </w:p>
    <w:p w14:paraId="0B0F50AC" w14:textId="77777777" w:rsidR="00386C2A" w:rsidRDefault="00B04385">
      <w:r>
        <w:rPr>
          <w:b/>
        </w:rPr>
        <w:t xml:space="preserve">Backend: </w:t>
      </w:r>
      <w:r>
        <w:t>Python 3.x, Flask (REST API)</w:t>
      </w:r>
    </w:p>
    <w:p w14:paraId="65969BDE" w14:textId="77777777" w:rsidR="00386C2A" w:rsidRDefault="00B04385">
      <w:r>
        <w:rPr>
          <w:b/>
        </w:rPr>
        <w:t xml:space="preserve">Frontend: </w:t>
      </w:r>
      <w:r>
        <w:t>Vanilla JS, CSS3 (Modern Aesthetics), Chart.js</w:t>
      </w:r>
    </w:p>
    <w:p w14:paraId="5DE67521" w14:textId="77777777" w:rsidR="00386C2A" w:rsidRDefault="00B04385">
      <w:r>
        <w:rPr>
          <w:b/>
        </w:rPr>
        <w:t xml:space="preserve">Security Engine: </w:t>
      </w:r>
      <w:r>
        <w:t>Nmap (python-nmap), Requests, Sockets</w:t>
      </w:r>
    </w:p>
    <w:p w14:paraId="6D2858E3" w14:textId="77777777" w:rsidR="00386C2A" w:rsidRDefault="00B04385">
      <w:r>
        <w:rPr>
          <w:b/>
        </w:rPr>
        <w:t xml:space="preserve">AI Engine: </w:t>
      </w:r>
      <w:r>
        <w:t>NVIDIA DeepSeek-V3 LLM</w:t>
      </w:r>
    </w:p>
    <w:p w14:paraId="3FE6FDDE" w14:textId="77777777" w:rsidR="00386C2A" w:rsidRDefault="00B04385">
      <w:r>
        <w:rPr>
          <w:b/>
        </w:rPr>
        <w:t xml:space="preserve">Reporting: </w:t>
      </w:r>
      <w:r>
        <w:t>ReportLab (PDF), python-docx (Word Documentation)</w:t>
      </w:r>
    </w:p>
    <w:p w14:paraId="1BA5FBCD" w14:textId="77777777" w:rsidR="00386C2A" w:rsidRDefault="00B04385">
      <w:r>
        <w:br w:type="page"/>
      </w:r>
    </w:p>
    <w:p w14:paraId="49B9AC42" w14:textId="77777777" w:rsidR="00386C2A" w:rsidRDefault="00B04385">
      <w:pPr>
        <w:pStyle w:val="Heading1"/>
      </w:pPr>
      <w:r>
        <w:rPr>
          <w:color w:val="003366"/>
        </w:rPr>
        <w:lastRenderedPageBreak/>
        <w:t>4. File System Layout</w:t>
      </w:r>
    </w:p>
    <w:p w14:paraId="73123012" w14:textId="77777777" w:rsidR="00386C2A" w:rsidRDefault="00B04385">
      <w:pPr>
        <w:pStyle w:val="ListBullet"/>
      </w:pPr>
      <w:r>
        <w:rPr>
          <w:b/>
        </w:rPr>
        <w:t xml:space="preserve">app.py: </w:t>
      </w:r>
      <w:r>
        <w:t>Main Flask entry point; handles routing, SSE log streaming, and scan orchestration.</w:t>
      </w:r>
    </w:p>
    <w:p w14:paraId="1BCB296A" w14:textId="77777777" w:rsidR="00386C2A" w:rsidRDefault="00B04385">
      <w:pPr>
        <w:pStyle w:val="ListBullet"/>
      </w:pPr>
      <w:r>
        <w:rPr>
          <w:b/>
        </w:rPr>
        <w:t xml:space="preserve">scanner.py: </w:t>
      </w:r>
      <w:r>
        <w:t>Core security engine for Nmap scans, header analysis, and subdomain recon.</w:t>
      </w:r>
    </w:p>
    <w:p w14:paraId="5C00792F" w14:textId="77777777" w:rsidR="00386C2A" w:rsidRDefault="00B04385">
      <w:pPr>
        <w:pStyle w:val="ListBullet"/>
      </w:pPr>
      <w:r>
        <w:rPr>
          <w:b/>
        </w:rPr>
        <w:t xml:space="preserve">ai_reporter.py: </w:t>
      </w:r>
      <w:r>
        <w:t>Integration layer for the NVIDIA DeepSeek-V3 API; handles AI-driven audit generation.</w:t>
      </w:r>
    </w:p>
    <w:p w14:paraId="1935EA53" w14:textId="77777777" w:rsidR="00386C2A" w:rsidRDefault="00B04385">
      <w:pPr>
        <w:pStyle w:val="ListBullet"/>
      </w:pPr>
      <w:r>
        <w:rPr>
          <w:b/>
        </w:rPr>
        <w:t xml:space="preserve">report_generator.py: </w:t>
      </w:r>
      <w:r>
        <w:t>PDF generation logic using ReportLab with support for Markdown table rendering.</w:t>
      </w:r>
    </w:p>
    <w:p w14:paraId="446B3B5B" w14:textId="77777777" w:rsidR="00386C2A" w:rsidRDefault="00B04385">
      <w:pPr>
        <w:pStyle w:val="ListBullet"/>
      </w:pPr>
      <w:r>
        <w:rPr>
          <w:b/>
        </w:rPr>
        <w:t xml:space="preserve">static/: </w:t>
      </w:r>
      <w:r>
        <w:t>Contains CSS/JS assets for the responsive and interactive dashboard UI.</w:t>
      </w:r>
    </w:p>
    <w:p w14:paraId="60D0FDA7" w14:textId="77777777" w:rsidR="00386C2A" w:rsidRDefault="00B04385">
      <w:pPr>
        <w:pStyle w:val="ListBullet"/>
      </w:pPr>
      <w:r>
        <w:rPr>
          <w:b/>
        </w:rPr>
        <w:t xml:space="preserve">templates/: </w:t>
      </w:r>
      <w:r>
        <w:t>Jinja2 HTML templates for the frontend application.</w:t>
      </w:r>
    </w:p>
    <w:p w14:paraId="4C9FE993" w14:textId="77777777" w:rsidR="00386C2A" w:rsidRDefault="00B04385">
      <w:pPr>
        <w:pStyle w:val="ListBullet"/>
      </w:pPr>
      <w:r>
        <w:rPr>
          <w:b/>
        </w:rPr>
        <w:t xml:space="preserve">reports/: </w:t>
      </w:r>
      <w:r>
        <w:t>Generated PDF reports are stored here.</w:t>
      </w:r>
    </w:p>
    <w:p w14:paraId="2DD09A8C" w14:textId="77777777" w:rsidR="00386C2A" w:rsidRDefault="00B04385">
      <w:r>
        <w:br w:type="page"/>
      </w:r>
    </w:p>
    <w:p w14:paraId="36C5C726" w14:textId="77777777" w:rsidR="00386C2A" w:rsidRDefault="00B04385">
      <w:pPr>
        <w:pStyle w:val="Heading1"/>
      </w:pPr>
      <w:r>
        <w:rPr>
          <w:color w:val="003366"/>
        </w:rPr>
        <w:lastRenderedPageBreak/>
        <w:t>5. Full Source Code</w:t>
      </w:r>
    </w:p>
    <w:p w14:paraId="5C75D1EC" w14:textId="77777777" w:rsidR="00386C2A" w:rsidRDefault="00B04385">
      <w:r>
        <w:t>The following sections contain the complete source code for the AI-SecScanner project.</w:t>
      </w:r>
    </w:p>
    <w:p w14:paraId="2F0331C3" w14:textId="77777777" w:rsidR="00386C2A" w:rsidRDefault="00B04385">
      <w:r>
        <w:br w:type="page"/>
      </w:r>
    </w:p>
    <w:p w14:paraId="2898D651" w14:textId="77777777" w:rsidR="00386C2A" w:rsidRDefault="00B04385">
      <w:pPr>
        <w:pStyle w:val="Heading2"/>
      </w:pPr>
      <w:r>
        <w:rPr>
          <w:color w:val="0066CC"/>
        </w:rPr>
        <w:lastRenderedPageBreak/>
        <w:t>Module: app.py</w:t>
      </w:r>
    </w:p>
    <w:p w14:paraId="0A62980D" w14:textId="77777777" w:rsidR="00386C2A" w:rsidRDefault="00B04385">
      <w:r>
        <w:rPr>
          <w:b/>
        </w:rPr>
        <w:t>File: app.py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86C2A" w14:paraId="781060A6" w14:textId="77777777">
        <w:tc>
          <w:tcPr>
            <w:tcW w:w="8640" w:type="dxa"/>
          </w:tcPr>
          <w:p w14:paraId="036FEE2A" w14:textId="77777777" w:rsidR="00386C2A" w:rsidRDefault="00B04385">
            <w:r>
              <w:rPr>
                <w:rFonts w:ascii="Courier New" w:hAnsi="Courier New"/>
                <w:sz w:val="16"/>
              </w:rPr>
              <w:t>from flask import Flask, request, jsonify, render_template, Response, send_file</w:t>
            </w:r>
            <w:r>
              <w:rPr>
                <w:rFonts w:ascii="Courier New" w:hAnsi="Courier New"/>
                <w:sz w:val="16"/>
              </w:rPr>
              <w:br/>
              <w:t>import os</w:t>
            </w:r>
            <w:r>
              <w:rPr>
                <w:rFonts w:ascii="Courier New" w:hAnsi="Courier New"/>
                <w:sz w:val="16"/>
              </w:rPr>
              <w:br/>
              <w:t>import time</w:t>
            </w:r>
            <w:r>
              <w:rPr>
                <w:rFonts w:ascii="Courier New" w:hAnsi="Courier New"/>
                <w:sz w:val="16"/>
              </w:rPr>
              <w:br/>
              <w:t>import json</w:t>
            </w:r>
            <w:r>
              <w:rPr>
                <w:rFonts w:ascii="Courier New" w:hAnsi="Courier New"/>
                <w:sz w:val="16"/>
              </w:rPr>
              <w:br/>
              <w:t>import queue</w:t>
            </w:r>
            <w:r>
              <w:rPr>
                <w:rFonts w:ascii="Courier New" w:hAnsi="Courier New"/>
                <w:sz w:val="16"/>
              </w:rPr>
              <w:br/>
              <w:t>import uuid</w:t>
            </w:r>
            <w:r>
              <w:rPr>
                <w:rFonts w:ascii="Courier New" w:hAnsi="Courier New"/>
                <w:sz w:val="16"/>
              </w:rPr>
              <w:br/>
              <w:t>import threading</w:t>
            </w:r>
            <w:r>
              <w:rPr>
                <w:rFonts w:ascii="Courier New" w:hAnsi="Courier New"/>
                <w:sz w:val="16"/>
              </w:rPr>
              <w:br/>
              <w:t>from dotenv import load_dotenv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# Local modules</w:t>
            </w:r>
            <w:r>
              <w:rPr>
                <w:rFonts w:ascii="Courier New" w:hAnsi="Courier New"/>
                <w:sz w:val="16"/>
              </w:rPr>
              <w:br/>
              <w:t>from scanner import scan_target, analyze_headers, compile_scan_summary, find_subdomains</w:t>
            </w:r>
            <w:r>
              <w:rPr>
                <w:rFonts w:ascii="Courier New" w:hAnsi="Courier New"/>
                <w:sz w:val="16"/>
              </w:rPr>
              <w:br/>
              <w:t>from ai_reporter import generate_ai_report</w:t>
            </w:r>
            <w:r>
              <w:rPr>
                <w:rFonts w:ascii="Courier New" w:hAnsi="Courier New"/>
                <w:sz w:val="16"/>
              </w:rPr>
              <w:br/>
              <w:t>from report_generator import generate_pdf_report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# Load environment variables</w:t>
            </w:r>
            <w:r>
              <w:rPr>
                <w:rFonts w:ascii="Courier New" w:hAnsi="Courier New"/>
                <w:sz w:val="16"/>
              </w:rPr>
              <w:br/>
              <w:t>load_dotenv()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app = Flask(__name__)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# Global dictionary to store logs and results</w:t>
            </w:r>
            <w:r>
              <w:rPr>
                <w:rFonts w:ascii="Courier New" w:hAnsi="Courier New"/>
                <w:sz w:val="16"/>
              </w:rPr>
              <w:br/>
              <w:t>scan_logs = {}</w:t>
            </w:r>
            <w:r>
              <w:rPr>
                <w:rFonts w:ascii="Courier New" w:hAnsi="Courier New"/>
                <w:sz w:val="16"/>
              </w:rPr>
              <w:br/>
              <w:t>scan_results = {}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stream_logs(scan_id):</w:t>
            </w:r>
            <w:r>
              <w:rPr>
                <w:rFonts w:ascii="Courier New" w:hAnsi="Courier New"/>
                <w:sz w:val="16"/>
              </w:rPr>
              <w:br/>
              <w:t xml:space="preserve">    """Generator for Server-Sent Events with keep-alive."""</w:t>
            </w:r>
            <w:r>
              <w:rPr>
                <w:rFonts w:ascii="Courier New" w:hAnsi="Courier New"/>
                <w:sz w:val="16"/>
              </w:rPr>
              <w:br/>
              <w:t xml:space="preserve">    # If it's already in results, just send EOF immediately so the client can fetch results</w:t>
            </w:r>
            <w:r>
              <w:rPr>
                <w:rFonts w:ascii="Courier New" w:hAnsi="Courier New"/>
                <w:sz w:val="16"/>
              </w:rPr>
              <w:br/>
              <w:t xml:space="preserve">    if scan_id in scan_results:</w:t>
            </w:r>
            <w:r>
              <w:rPr>
                <w:rFonts w:ascii="Courier New" w:hAnsi="Courier New"/>
                <w:sz w:val="16"/>
              </w:rPr>
              <w:br/>
              <w:t xml:space="preserve">        yield f"data: {json.dumps({'message': 'EOF'})}\n\n"</w:t>
            </w:r>
            <w:r>
              <w:rPr>
                <w:rFonts w:ascii="Courier New" w:hAnsi="Courier New"/>
                <w:sz w:val="16"/>
              </w:rPr>
              <w:br/>
              <w:t xml:space="preserve">        return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q = scan_logs.get(scan_id)</w:t>
            </w:r>
            <w:r>
              <w:rPr>
                <w:rFonts w:ascii="Courier New" w:hAnsi="Courier New"/>
                <w:sz w:val="16"/>
              </w:rPr>
              <w:br/>
              <w:t xml:space="preserve">    if not q:</w:t>
            </w:r>
            <w:r>
              <w:rPr>
                <w:rFonts w:ascii="Courier New" w:hAnsi="Courier New"/>
                <w:sz w:val="16"/>
              </w:rPr>
              <w:br/>
              <w:t xml:space="preserve">        yield f"data: {json.dumps({'message': 'Session expired or invalid.'})}\n\n"</w:t>
            </w:r>
            <w:r>
              <w:rPr>
                <w:rFonts w:ascii="Courier New" w:hAnsi="Courier New"/>
                <w:sz w:val="16"/>
              </w:rPr>
              <w:br/>
              <w:t xml:space="preserve">        return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while True:</w:t>
            </w:r>
            <w:r>
              <w:rPr>
                <w:rFonts w:ascii="Courier New" w:hAnsi="Courier New"/>
                <w:sz w:val="16"/>
              </w:rPr>
              <w:br/>
              <w:t xml:space="preserve">        try:</w:t>
            </w:r>
            <w:r>
              <w:rPr>
                <w:rFonts w:ascii="Courier New" w:hAnsi="Courier New"/>
                <w:sz w:val="16"/>
              </w:rPr>
              <w:br/>
              <w:t xml:space="preserve">            # Wait for a message with a shorter timeout to allow for heartbeat</w:t>
            </w:r>
            <w:r>
              <w:rPr>
                <w:rFonts w:ascii="Courier New" w:hAnsi="Courier New"/>
                <w:sz w:val="16"/>
              </w:rPr>
              <w:br/>
              <w:t xml:space="preserve">            msg = q.get(timeout=5) </w:t>
            </w:r>
            <w:r>
              <w:rPr>
                <w:rFonts w:ascii="Courier New" w:hAnsi="Courier New"/>
                <w:sz w:val="16"/>
              </w:rPr>
              <w:br/>
              <w:t xml:space="preserve">            if msg == "EOF":</w:t>
            </w:r>
            <w:r>
              <w:rPr>
                <w:rFonts w:ascii="Courier New" w:hAnsi="Courier New"/>
                <w:sz w:val="16"/>
              </w:rPr>
              <w:br/>
              <w:t xml:space="preserve">                yield f"data: {json.dumps({'message': 'EOF'})}\n\n"</w:t>
            </w:r>
            <w:r>
              <w:rPr>
                <w:rFonts w:ascii="Courier New" w:hAnsi="Courier New"/>
                <w:sz w:val="16"/>
              </w:rPr>
              <w:br/>
              <w:t xml:space="preserve">                break</w:t>
            </w:r>
            <w:r>
              <w:rPr>
                <w:rFonts w:ascii="Courier New" w:hAnsi="Courier New"/>
                <w:sz w:val="16"/>
              </w:rPr>
              <w:br/>
              <w:t xml:space="preserve">            yield f"data: {json.dumps({'message': msg})}\n\n"</w:t>
            </w:r>
            <w:r>
              <w:rPr>
                <w:rFonts w:ascii="Courier New" w:hAnsi="Courier New"/>
                <w:sz w:val="16"/>
              </w:rPr>
              <w:br/>
              <w:t xml:space="preserve">        except queue.Empty:</w:t>
            </w:r>
            <w:r>
              <w:rPr>
                <w:rFonts w:ascii="Courier New" w:hAnsi="Courier New"/>
                <w:sz w:val="16"/>
              </w:rPr>
              <w:br/>
              <w:t xml:space="preserve">            # Check if it finished while waiting</w:t>
            </w:r>
            <w:r>
              <w:rPr>
                <w:rFonts w:ascii="Courier New" w:hAnsi="Courier New"/>
                <w:sz w:val="16"/>
              </w:rPr>
              <w:br/>
              <w:t xml:space="preserve">            if scan_id in scan_results:</w:t>
            </w:r>
            <w:r>
              <w:rPr>
                <w:rFonts w:ascii="Courier New" w:hAnsi="Courier New"/>
                <w:sz w:val="16"/>
              </w:rPr>
              <w:br/>
              <w:t xml:space="preserve">                yield f"data: {json.dumps({'message': 'EOF'})}\n\n"</w:t>
            </w:r>
            <w:r>
              <w:rPr>
                <w:rFonts w:ascii="Courier New" w:hAnsi="Courier New"/>
                <w:sz w:val="16"/>
              </w:rPr>
              <w:br/>
              <w:t xml:space="preserve">                break</w:t>
            </w:r>
            <w:r>
              <w:rPr>
                <w:rFonts w:ascii="Courier New" w:hAnsi="Courier New"/>
                <w:sz w:val="16"/>
              </w:rPr>
              <w:br/>
              <w:t xml:space="preserve">            yield ": heartbeat\n\n"</w:t>
            </w:r>
            <w:r>
              <w:rPr>
                <w:rFonts w:ascii="Courier New" w:hAnsi="Courier New"/>
                <w:sz w:val="16"/>
              </w:rPr>
              <w:br/>
              <w:t xml:space="preserve">        except Exception as e:</w:t>
            </w:r>
            <w:r>
              <w:rPr>
                <w:rFonts w:ascii="Courier New" w:hAnsi="Courier New"/>
                <w:sz w:val="16"/>
              </w:rPr>
              <w:br/>
              <w:t xml:space="preserve">            break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@app.route('/')</w:t>
            </w:r>
            <w:r>
              <w:rPr>
                <w:rFonts w:ascii="Courier New" w:hAnsi="Courier New"/>
                <w:sz w:val="16"/>
              </w:rPr>
              <w:br/>
              <w:t>def index():</w:t>
            </w:r>
            <w:r>
              <w:rPr>
                <w:rFonts w:ascii="Courier New" w:hAnsi="Courier New"/>
                <w:sz w:val="16"/>
              </w:rPr>
              <w:br/>
              <w:t xml:space="preserve">    return render_template('index.html')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@app.route('/.well-known/appspecific/com.chrome.devtools.json')</w:t>
            </w:r>
            <w:r>
              <w:rPr>
                <w:rFonts w:ascii="Courier New" w:hAnsi="Courier New"/>
                <w:sz w:val="16"/>
              </w:rPr>
              <w:br/>
              <w:t>def chrome_devtools_config():</w:t>
            </w:r>
            <w:r>
              <w:rPr>
                <w:rFonts w:ascii="Courier New" w:hAnsi="Courier New"/>
                <w:sz w:val="16"/>
              </w:rPr>
              <w:br/>
              <w:t xml:space="preserve">    # Silencing Chrome DevTools 404 noise</w:t>
            </w:r>
            <w:r>
              <w:rPr>
                <w:rFonts w:ascii="Courier New" w:hAnsi="Courier New"/>
                <w:sz w:val="16"/>
              </w:rPr>
              <w:br/>
              <w:t xml:space="preserve">    return jsonify({}), 200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@app.route('/stream/&lt;scan_id&gt;')</w:t>
            </w:r>
            <w:r>
              <w:rPr>
                <w:rFonts w:ascii="Courier New" w:hAnsi="Courier New"/>
                <w:sz w:val="16"/>
              </w:rPr>
              <w:br/>
              <w:t>def stream(scan_id):</w:t>
            </w:r>
            <w:r>
              <w:rPr>
                <w:rFonts w:ascii="Courier New" w:hAnsi="Courier New"/>
                <w:sz w:val="16"/>
              </w:rPr>
              <w:br/>
              <w:t xml:space="preserve">    return Response(stream_logs(scan_id), mimetype='text/event-stream')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br/>
              <w:t>@app.route('/scan', methods=['POST'])</w:t>
            </w:r>
            <w:r>
              <w:rPr>
                <w:rFonts w:ascii="Courier New" w:hAnsi="Courier New"/>
                <w:sz w:val="16"/>
              </w:rPr>
              <w:br/>
              <w:t>def scan():</w:t>
            </w:r>
            <w:r>
              <w:rPr>
                <w:rFonts w:ascii="Courier New" w:hAnsi="Courier New"/>
                <w:sz w:val="16"/>
              </w:rPr>
              <w:br/>
              <w:t xml:space="preserve">    data = request.json</w:t>
            </w:r>
            <w:r>
              <w:rPr>
                <w:rFonts w:ascii="Courier New" w:hAnsi="Courier New"/>
                <w:sz w:val="16"/>
              </w:rPr>
              <w:br/>
              <w:t xml:space="preserve">    if not data:</w:t>
            </w:r>
            <w:r>
              <w:rPr>
                <w:rFonts w:ascii="Courier New" w:hAnsi="Courier New"/>
                <w:sz w:val="16"/>
              </w:rPr>
              <w:br/>
              <w:t xml:space="preserve">        return jsonify({"status": "error", "message": "Invalid payload"}), 400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url = data.get('url')</w:t>
            </w:r>
            <w:r>
              <w:rPr>
                <w:rFonts w:ascii="Courier New" w:hAnsi="Courier New"/>
                <w:sz w:val="16"/>
              </w:rPr>
              <w:br/>
              <w:t xml:space="preserve">    authorized = data.get('authorized')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if not url or not authorized:</w:t>
            </w:r>
            <w:r>
              <w:rPr>
                <w:rFonts w:ascii="Courier New" w:hAnsi="Courier New"/>
                <w:sz w:val="16"/>
              </w:rPr>
              <w:br/>
              <w:t xml:space="preserve">        return jsonify({"status": "error", "message": "URL and Authorization required"}), 400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scan_id = str(uuid.uuid4())</w:t>
            </w:r>
            <w:r>
              <w:rPr>
                <w:rFonts w:ascii="Courier New" w:hAnsi="Courier New"/>
                <w:sz w:val="16"/>
              </w:rPr>
              <w:br/>
              <w:t xml:space="preserve">    scan_logs[scan_id] = queue.Queue()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def log_to_queue(msg):</w:t>
            </w:r>
            <w:r>
              <w:rPr>
                <w:rFonts w:ascii="Courier New" w:hAnsi="Courier New"/>
                <w:sz w:val="16"/>
              </w:rPr>
              <w:br/>
              <w:t xml:space="preserve">        if scan_id in scan_logs:</w:t>
            </w:r>
            <w:r>
              <w:rPr>
                <w:rFonts w:ascii="Courier New" w:hAnsi="Courier New"/>
                <w:sz w:val="16"/>
              </w:rPr>
              <w:br/>
              <w:t xml:space="preserve">            scan_logs[scan_id].put(msg)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def run_full_scan():</w:t>
            </w:r>
            <w:r>
              <w:rPr>
                <w:rFonts w:ascii="Courier New" w:hAnsi="Courier New"/>
                <w:sz w:val="16"/>
              </w:rPr>
              <w:br/>
              <w:t xml:space="preserve">        try:</w:t>
            </w:r>
            <w:r>
              <w:rPr>
                <w:rFonts w:ascii="Courier New" w:hAnsi="Courier New"/>
                <w:sz w:val="16"/>
              </w:rPr>
              <w:br/>
              <w:t xml:space="preserve">            # 1. Execute Real-Time Nmap Scan</w:t>
            </w:r>
            <w:r>
              <w:rPr>
                <w:rFonts w:ascii="Courier New" w:hAnsi="Courier New"/>
                <w:sz w:val="16"/>
              </w:rPr>
              <w:br/>
              <w:t xml:space="preserve">            scan_data = scan_target(url, log_callback=log_to_queue)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# 2. Extract and Analyze Headers</w:t>
            </w:r>
            <w:r>
              <w:rPr>
                <w:rFonts w:ascii="Courier New" w:hAnsi="Courier New"/>
                <w:sz w:val="16"/>
              </w:rPr>
              <w:br/>
              <w:t xml:space="preserve">            header_data = analyze_headers(url, log_callback=log_to_queue)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# 3. Subdomain Reconnaissance</w:t>
            </w:r>
            <w:r>
              <w:rPr>
                <w:rFonts w:ascii="Courier New" w:hAnsi="Courier New"/>
                <w:sz w:val="16"/>
              </w:rPr>
              <w:br/>
              <w:t xml:space="preserve">            subdomain_data = find_subdomains(url, log_callback=log_to_queue)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# 4. Compile textual summary for AI context</w:t>
            </w:r>
            <w:r>
              <w:rPr>
                <w:rFonts w:ascii="Courier New" w:hAnsi="Courier New"/>
                <w:sz w:val="16"/>
              </w:rPr>
              <w:br/>
              <w:t xml:space="preserve">            log_to_queue("🤖 Generating AI Security Report (Preparing context)...")</w:t>
            </w:r>
            <w:r>
              <w:rPr>
                <w:rFonts w:ascii="Courier New" w:hAnsi="Courier New"/>
                <w:sz w:val="16"/>
              </w:rPr>
              <w:br/>
              <w:t xml:space="preserve">            scan_summary = compile_scan_summary(scan_data, header_data, subdomain_data)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# 5. Generate AI report</w:t>
            </w:r>
            <w:r>
              <w:rPr>
                <w:rFonts w:ascii="Courier New" w:hAnsi="Courier New"/>
                <w:sz w:val="16"/>
              </w:rPr>
              <w:br/>
              <w:t xml:space="preserve">            log_to_queue("🧠 Calling NVIDIA DeepSeek-V3 (Advanced Reasoning enabled)...")</w:t>
            </w:r>
            <w:r>
              <w:rPr>
                <w:rFonts w:ascii="Courier New" w:hAnsi="Courier New"/>
                <w:sz w:val="16"/>
              </w:rPr>
              <w:br/>
              <w:t xml:space="preserve">            ai_response = generate_ai_report(scan_summary)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if ai_response.get('status') == 'success':</w:t>
            </w:r>
            <w:r>
              <w:rPr>
                <w:rFonts w:ascii="Courier New" w:hAnsi="Courier New"/>
                <w:sz w:val="16"/>
              </w:rPr>
              <w:br/>
              <w:t xml:space="preserve">                report_text = ai_response.get('report', '')</w:t>
            </w:r>
            <w:r>
              <w:rPr>
                <w:rFonts w:ascii="Courier New" w:hAnsi="Courier New"/>
                <w:sz w:val="16"/>
              </w:rPr>
              <w:br/>
              <w:t xml:space="preserve">                log_to_queue(f"✨ Deep Audit complete. Intelligence report generated ({len(report_text)} chars).")</w:t>
            </w:r>
            <w:r>
              <w:rPr>
                <w:rFonts w:ascii="Courier New" w:hAnsi="Courier New"/>
                <w:sz w:val="16"/>
              </w:rPr>
              <w:br/>
              <w:t xml:space="preserve">            else:</w:t>
            </w:r>
            <w:r>
              <w:rPr>
                <w:rFonts w:ascii="Courier New" w:hAnsi="Courier New"/>
                <w:sz w:val="16"/>
              </w:rPr>
              <w:br/>
              <w:t xml:space="preserve">                log_to_queue(f"⚠️ AI Report Warning: {ai_response.get('message')}")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log_to_queue("✨ Scan complete!")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scan_results[scan_id] = {</w:t>
            </w:r>
            <w:r>
              <w:rPr>
                <w:rFonts w:ascii="Courier New" w:hAnsi="Courier New"/>
                <w:sz w:val="16"/>
              </w:rPr>
              <w:br/>
              <w:t xml:space="preserve">                "status": "success",</w:t>
            </w:r>
            <w:r>
              <w:rPr>
                <w:rFonts w:ascii="Courier New" w:hAnsi="Courier New"/>
                <w:sz w:val="16"/>
              </w:rPr>
              <w:br/>
              <w:t xml:space="preserve">                "target_url": url,</w:t>
            </w:r>
            <w:r>
              <w:rPr>
                <w:rFonts w:ascii="Courier New" w:hAnsi="Courier New"/>
                <w:sz w:val="16"/>
              </w:rPr>
              <w:br/>
              <w:t xml:space="preserve">                "timestamp": time.ctime(),</w:t>
            </w:r>
            <w:r>
              <w:rPr>
                <w:rFonts w:ascii="Courier New" w:hAnsi="Courier New"/>
                <w:sz w:val="16"/>
              </w:rPr>
              <w:br/>
              <w:t xml:space="preserve">                "scan_data": scan_data.get('open_ports', []) if scan_data.get('status') == 'success' else [],</w:t>
            </w:r>
            <w:r>
              <w:rPr>
                <w:rFonts w:ascii="Courier New" w:hAnsi="Courier New"/>
                <w:sz w:val="16"/>
              </w:rPr>
              <w:br/>
              <w:t xml:space="preserve">                "issues": header_data.get('issues', []) if header_data.get('status') == 'success' else [],</w:t>
            </w:r>
            <w:r>
              <w:rPr>
                <w:rFonts w:ascii="Courier New" w:hAnsi="Courier New"/>
                <w:sz w:val="16"/>
              </w:rPr>
              <w:br/>
              <w:t xml:space="preserve">                "subdomains": subdomain_data,</w:t>
            </w:r>
            <w:r>
              <w:rPr>
                <w:rFonts w:ascii="Courier New" w:hAnsi="Courier New"/>
                <w:sz w:val="16"/>
              </w:rPr>
              <w:br/>
              <w:t xml:space="preserve">                "ai_report": ai_response.get('report', '') if ai_response.get('status') == 'success' else f"### AI Analysis Unfinished\n{ai_response.get('message')}"</w:t>
            </w:r>
            <w:r>
              <w:rPr>
                <w:rFonts w:ascii="Courier New" w:hAnsi="Courier New"/>
                <w:sz w:val="16"/>
              </w:rPr>
              <w:br/>
              <w:t xml:space="preserve">            }</w:t>
            </w:r>
            <w:r>
              <w:rPr>
                <w:rFonts w:ascii="Courier New" w:hAnsi="Courier New"/>
                <w:sz w:val="16"/>
              </w:rPr>
              <w:br/>
              <w:t xml:space="preserve">            log_to_queue("EOF")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except Exception as e:</w:t>
            </w:r>
            <w:r>
              <w:rPr>
                <w:rFonts w:ascii="Courier New" w:hAnsi="Courier New"/>
                <w:sz w:val="16"/>
              </w:rPr>
              <w:br/>
              <w:t xml:space="preserve">            log_to_queue(f"❌ Error during scan: {str(e)}")</w:t>
            </w:r>
            <w:r>
              <w:rPr>
                <w:rFonts w:ascii="Courier New" w:hAnsi="Courier New"/>
                <w:sz w:val="16"/>
              </w:rPr>
              <w:br/>
              <w:t xml:space="preserve">            scan_results[scan_id] = {</w:t>
            </w:r>
            <w:r>
              <w:rPr>
                <w:rFonts w:ascii="Courier New" w:hAnsi="Courier New"/>
                <w:sz w:val="16"/>
              </w:rPr>
              <w:br/>
              <w:t xml:space="preserve">                "status": "error",</w:t>
            </w:r>
            <w:r>
              <w:rPr>
                <w:rFonts w:ascii="Courier New" w:hAnsi="Courier New"/>
                <w:sz w:val="16"/>
              </w:rPr>
              <w:br/>
              <w:t xml:space="preserve">                "message": str(e),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        "target_url": url,</w:t>
            </w:r>
            <w:r>
              <w:rPr>
                <w:rFonts w:ascii="Courier New" w:hAnsi="Courier New"/>
                <w:sz w:val="16"/>
              </w:rPr>
              <w:br/>
              <w:t xml:space="preserve">                "timestamp": time.ctime()</w:t>
            </w:r>
            <w:r>
              <w:rPr>
                <w:rFonts w:ascii="Courier New" w:hAnsi="Courier New"/>
                <w:sz w:val="16"/>
              </w:rPr>
              <w:br/>
              <w:t xml:space="preserve">            }</w:t>
            </w:r>
            <w:r>
              <w:rPr>
                <w:rFonts w:ascii="Courier New" w:hAnsi="Courier New"/>
                <w:sz w:val="16"/>
              </w:rPr>
              <w:br/>
              <w:t xml:space="preserve">            log_to_queue("EOF")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threading.Thread(target=run_full_scan).start()</w:t>
            </w:r>
            <w:r>
              <w:rPr>
                <w:rFonts w:ascii="Courier New" w:hAnsi="Courier New"/>
                <w:sz w:val="16"/>
              </w:rPr>
              <w:br/>
              <w:t xml:space="preserve">    return jsonify({"status": "started", "scan_id": scan_id})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@app.route('/results/&lt;scan_id&gt;')</w:t>
            </w:r>
            <w:r>
              <w:rPr>
                <w:rFonts w:ascii="Courier New" w:hAnsi="Courier New"/>
                <w:sz w:val="16"/>
              </w:rPr>
              <w:br/>
              <w:t>def get_results(scan_id):</w:t>
            </w:r>
            <w:r>
              <w:rPr>
                <w:rFonts w:ascii="Courier New" w:hAnsi="Courier New"/>
                <w:sz w:val="16"/>
              </w:rPr>
              <w:br/>
              <w:t xml:space="preserve">    return jsonify(scan_results.get(scan_id, {"status": "pending"}))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@app.route('/download/&lt;scan_id&gt;')</w:t>
            </w:r>
            <w:r>
              <w:rPr>
                <w:rFonts w:ascii="Courier New" w:hAnsi="Courier New"/>
                <w:sz w:val="16"/>
              </w:rPr>
              <w:br/>
              <w:t>def download_report(scan_id):</w:t>
            </w:r>
            <w:r>
              <w:rPr>
                <w:rFonts w:ascii="Courier New" w:hAnsi="Courier New"/>
                <w:sz w:val="16"/>
              </w:rPr>
              <w:br/>
              <w:t xml:space="preserve">    if scan_id in scan_results:</w:t>
            </w:r>
            <w:r>
              <w:rPr>
                <w:rFonts w:ascii="Courier New" w:hAnsi="Courier New"/>
                <w:sz w:val="16"/>
              </w:rPr>
              <w:br/>
              <w:t xml:space="preserve">        pdf_path = generate_pdf_report(scan_id, scan_results[scan_id])</w:t>
            </w:r>
            <w:r>
              <w:rPr>
                <w:rFonts w:ascii="Courier New" w:hAnsi="Courier New"/>
                <w:sz w:val="16"/>
              </w:rPr>
              <w:br/>
              <w:t xml:space="preserve">        return send_file(pdf_path, as_attachment=True)</w:t>
            </w:r>
            <w:r>
              <w:rPr>
                <w:rFonts w:ascii="Courier New" w:hAnsi="Courier New"/>
                <w:sz w:val="16"/>
              </w:rPr>
              <w:br/>
              <w:t xml:space="preserve">    return jsonify({"status": "error", "message": "Report not ready"}), 404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if __name__ == '__main__':</w:t>
            </w:r>
            <w:r>
              <w:rPr>
                <w:rFonts w:ascii="Courier New" w:hAnsi="Courier New"/>
                <w:sz w:val="16"/>
              </w:rPr>
              <w:br/>
              <w:t xml:space="preserve">    app.run(debug=True, port=5000)</w:t>
            </w:r>
            <w:r>
              <w:rPr>
                <w:rFonts w:ascii="Courier New" w:hAnsi="Courier New"/>
                <w:sz w:val="16"/>
              </w:rPr>
              <w:br/>
            </w:r>
          </w:p>
        </w:tc>
      </w:tr>
    </w:tbl>
    <w:p w14:paraId="2758C4A1" w14:textId="77777777" w:rsidR="00386C2A" w:rsidRDefault="00B04385">
      <w:r>
        <w:lastRenderedPageBreak/>
        <w:br w:type="page"/>
      </w:r>
    </w:p>
    <w:p w14:paraId="137C25F0" w14:textId="77777777" w:rsidR="00386C2A" w:rsidRDefault="00B04385">
      <w:pPr>
        <w:pStyle w:val="Heading2"/>
      </w:pPr>
      <w:r>
        <w:rPr>
          <w:color w:val="0066CC"/>
        </w:rPr>
        <w:lastRenderedPageBreak/>
        <w:t>Module: scanner.py</w:t>
      </w:r>
    </w:p>
    <w:p w14:paraId="1CC82CAD" w14:textId="77777777" w:rsidR="00386C2A" w:rsidRDefault="00B04385">
      <w:r>
        <w:rPr>
          <w:b/>
        </w:rPr>
        <w:t>File: scanner.py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86C2A" w14:paraId="69A4AC87" w14:textId="77777777">
        <w:tc>
          <w:tcPr>
            <w:tcW w:w="8640" w:type="dxa"/>
          </w:tcPr>
          <w:p w14:paraId="46669D13" w14:textId="77777777" w:rsidR="00386C2A" w:rsidRDefault="00B04385">
            <w:r>
              <w:rPr>
                <w:rFonts w:ascii="Courier New" w:hAnsi="Courier New"/>
                <w:sz w:val="16"/>
              </w:rPr>
              <w:t>import nmap</w:t>
            </w:r>
            <w:r>
              <w:rPr>
                <w:rFonts w:ascii="Courier New" w:hAnsi="Courier New"/>
                <w:sz w:val="16"/>
              </w:rPr>
              <w:br/>
              <w:t>import requests</w:t>
            </w:r>
            <w:r>
              <w:rPr>
                <w:rFonts w:ascii="Courier New" w:hAnsi="Courier New"/>
                <w:sz w:val="16"/>
              </w:rPr>
              <w:br/>
              <w:t>import urllib.parse</w:t>
            </w:r>
            <w:r>
              <w:rPr>
                <w:rFonts w:ascii="Courier New" w:hAnsi="Courier New"/>
                <w:sz w:val="16"/>
              </w:rPr>
              <w:br/>
              <w:t>import socket</w:t>
            </w:r>
            <w:r>
              <w:rPr>
                <w:rFonts w:ascii="Courier New" w:hAnsi="Courier New"/>
                <w:sz w:val="16"/>
              </w:rPr>
              <w:br/>
              <w:t>import json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# Lightweight mapping of common services to known vulnerability patterns</w:t>
            </w:r>
            <w:r>
              <w:rPr>
                <w:rFonts w:ascii="Courier New" w:hAnsi="Courier New"/>
                <w:sz w:val="16"/>
              </w:rPr>
              <w:br/>
              <w:t># In a production app, this would query an actual CVE API like Vulners or NVD.</w:t>
            </w:r>
            <w:r>
              <w:rPr>
                <w:rFonts w:ascii="Courier New" w:hAnsi="Courier New"/>
                <w:sz w:val="16"/>
              </w:rPr>
              <w:br/>
              <w:t>VULNERABILITY_DB = {</w:t>
            </w:r>
            <w:r>
              <w:rPr>
                <w:rFonts w:ascii="Courier New" w:hAnsi="Courier New"/>
                <w:sz w:val="16"/>
              </w:rPr>
              <w:br/>
              <w:t xml:space="preserve">    "ssh": [</w:t>
            </w:r>
            <w:r>
              <w:rPr>
                <w:rFonts w:ascii="Courier New" w:hAnsi="Courier New"/>
                <w:sz w:val="16"/>
              </w:rPr>
              <w:br/>
              <w:t xml:space="preserve">        {"version_pattern": "7.2", "risk": "High", "cve": "CVE-2016-6210", "info": "Enumeration vulnerability found in OpenSSH 7.2."},</w:t>
            </w:r>
            <w:r>
              <w:rPr>
                <w:rFonts w:ascii="Courier New" w:hAnsi="Courier New"/>
                <w:sz w:val="16"/>
              </w:rPr>
              <w:br/>
              <w:t xml:space="preserve">        {"version_pattern": "any", "risk": "Medium", "info": "SSH exposed to public internet may be subject to brute-force attacks."}</w:t>
            </w:r>
            <w:r>
              <w:rPr>
                <w:rFonts w:ascii="Courier New" w:hAnsi="Courier New"/>
                <w:sz w:val="16"/>
              </w:rPr>
              <w:br/>
              <w:t xml:space="preserve">    ],</w:t>
            </w:r>
            <w:r>
              <w:rPr>
                <w:rFonts w:ascii="Courier New" w:hAnsi="Courier New"/>
                <w:sz w:val="16"/>
              </w:rPr>
              <w:br/>
              <w:t xml:space="preserve">    "http": [</w:t>
            </w:r>
            <w:r>
              <w:rPr>
                <w:rFonts w:ascii="Courier New" w:hAnsi="Courier New"/>
                <w:sz w:val="16"/>
              </w:rPr>
              <w:br/>
              <w:t xml:space="preserve">        {"version_pattern": "Apache/2.4.49", "risk": "Critical", "cve": "CVE-2021-41773", "info": "Path traversal and file disclosure vulnerability."},</w:t>
            </w:r>
            <w:r>
              <w:rPr>
                <w:rFonts w:ascii="Courier New" w:hAnsi="Courier New"/>
                <w:sz w:val="16"/>
              </w:rPr>
              <w:br/>
              <w:t xml:space="preserve">        {"version_pattern": "any", "risk": "Low", "info": "HTTP service detected. Ensure security headers are properly configured."}</w:t>
            </w:r>
            <w:r>
              <w:rPr>
                <w:rFonts w:ascii="Courier New" w:hAnsi="Courier New"/>
                <w:sz w:val="16"/>
              </w:rPr>
              <w:br/>
              <w:t xml:space="preserve">    ],</w:t>
            </w:r>
            <w:r>
              <w:rPr>
                <w:rFonts w:ascii="Courier New" w:hAnsi="Courier New"/>
                <w:sz w:val="16"/>
              </w:rPr>
              <w:br/>
              <w:t xml:space="preserve">    "mysql": [</w:t>
            </w:r>
            <w:r>
              <w:rPr>
                <w:rFonts w:ascii="Courier New" w:hAnsi="Courier New"/>
                <w:sz w:val="16"/>
              </w:rPr>
              <w:br/>
              <w:t xml:space="preserve">        {"version_pattern": "any", "risk": "High", "info": "MySQL exposed publicly. Risk of database credential brute-forcing and unauthorized access."}</w:t>
            </w:r>
            <w:r>
              <w:rPr>
                <w:rFonts w:ascii="Courier New" w:hAnsi="Courier New"/>
                <w:sz w:val="16"/>
              </w:rPr>
              <w:br/>
              <w:t xml:space="preserve">    ],</w:t>
            </w:r>
            <w:r>
              <w:rPr>
                <w:rFonts w:ascii="Courier New" w:hAnsi="Courier New"/>
                <w:sz w:val="16"/>
              </w:rPr>
              <w:br/>
              <w:t xml:space="preserve">    "rdp": [</w:t>
            </w:r>
            <w:r>
              <w:rPr>
                <w:rFonts w:ascii="Courier New" w:hAnsi="Courier New"/>
                <w:sz w:val="16"/>
              </w:rPr>
              <w:br/>
              <w:t xml:space="preserve">        {"version_pattern": "any", "risk": "High", "info": "Remote Desktop exposed. High risk of BlueKeep (CVE-2019-0708) or brute-force if not patched."}</w:t>
            </w:r>
            <w:r>
              <w:rPr>
                <w:rFonts w:ascii="Courier New" w:hAnsi="Courier New"/>
                <w:sz w:val="16"/>
              </w:rPr>
              <w:br/>
              <w:t xml:space="preserve">    ],</w:t>
            </w:r>
            <w:r>
              <w:rPr>
                <w:rFonts w:ascii="Courier New" w:hAnsi="Courier New"/>
                <w:sz w:val="16"/>
              </w:rPr>
              <w:br/>
              <w:t xml:space="preserve">    "ftp": [</w:t>
            </w:r>
            <w:r>
              <w:rPr>
                <w:rFonts w:ascii="Courier New" w:hAnsi="Courier New"/>
                <w:sz w:val="16"/>
              </w:rPr>
              <w:br/>
              <w:t xml:space="preserve">        {"version_pattern": "any", "risk": "Medium", "info": "FTP often transmits credentials in plaintext. Use SFTP or FTPS instead."}</w:t>
            </w:r>
            <w:r>
              <w:rPr>
                <w:rFonts w:ascii="Courier New" w:hAnsi="Courier New"/>
                <w:sz w:val="16"/>
              </w:rPr>
              <w:br/>
              <w:t xml:space="preserve">    ]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lookup_vulnerabilities(service_name, version_str):</w:t>
            </w:r>
            <w:r>
              <w:rPr>
                <w:rFonts w:ascii="Courier New" w:hAnsi="Courier New"/>
                <w:sz w:val="16"/>
              </w:rPr>
              <w:br/>
              <w:t xml:space="preserve">    """Matches service/version against local intelligence database."""</w:t>
            </w:r>
            <w:r>
              <w:rPr>
                <w:rFonts w:ascii="Courier New" w:hAnsi="Courier New"/>
                <w:sz w:val="16"/>
              </w:rPr>
              <w:br/>
              <w:t xml:space="preserve">    matches = []</w:t>
            </w:r>
            <w:r>
              <w:rPr>
                <w:rFonts w:ascii="Courier New" w:hAnsi="Courier New"/>
                <w:sz w:val="16"/>
              </w:rPr>
              <w:br/>
              <w:t xml:space="preserve">    service_key = service_name.lower()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if service_key in VULNERABILITY_DB:</w:t>
            </w:r>
            <w:r>
              <w:rPr>
                <w:rFonts w:ascii="Courier New" w:hAnsi="Courier New"/>
                <w:sz w:val="16"/>
              </w:rPr>
              <w:br/>
              <w:t xml:space="preserve">        for entry in VULNERABILITY_DB[service_key]:</w:t>
            </w:r>
            <w:r>
              <w:rPr>
                <w:rFonts w:ascii="Courier New" w:hAnsi="Courier New"/>
                <w:sz w:val="16"/>
              </w:rPr>
              <w:br/>
              <w:t xml:space="preserve">            pattern = entry.get("version_pattern", "any")</w:t>
            </w:r>
            <w:r>
              <w:rPr>
                <w:rFonts w:ascii="Courier New" w:hAnsi="Courier New"/>
                <w:sz w:val="16"/>
              </w:rPr>
              <w:br/>
              <w:t xml:space="preserve">            if pattern == "any" or (version_str and pattern in version_str):</w:t>
            </w:r>
            <w:r>
              <w:rPr>
                <w:rFonts w:ascii="Courier New" w:hAnsi="Courier New"/>
                <w:sz w:val="16"/>
              </w:rPr>
              <w:br/>
              <w:t xml:space="preserve">                matches.append(entry)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return matches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extract_hostname(url):</w:t>
            </w:r>
            <w:r>
              <w:rPr>
                <w:rFonts w:ascii="Courier New" w:hAnsi="Courier New"/>
                <w:sz w:val="16"/>
              </w:rPr>
              <w:br/>
              <w:t xml:space="preserve">    try:</w:t>
            </w:r>
            <w:r>
              <w:rPr>
                <w:rFonts w:ascii="Courier New" w:hAnsi="Courier New"/>
                <w:sz w:val="16"/>
              </w:rPr>
              <w:br/>
              <w:t xml:space="preserve">        # Normalizing URL to handle missing schemes</w:t>
            </w:r>
            <w:r>
              <w:rPr>
                <w:rFonts w:ascii="Courier New" w:hAnsi="Courier New"/>
                <w:sz w:val="16"/>
              </w:rPr>
              <w:br/>
              <w:t xml:space="preserve">        if not url.startswith('http://') and not url.startswith('https://'):</w:t>
            </w:r>
            <w:r>
              <w:rPr>
                <w:rFonts w:ascii="Courier New" w:hAnsi="Courier New"/>
                <w:sz w:val="16"/>
              </w:rPr>
              <w:br/>
              <w:t xml:space="preserve">            url_to_parse = 'http://' + url</w:t>
            </w:r>
            <w:r>
              <w:rPr>
                <w:rFonts w:ascii="Courier New" w:hAnsi="Courier New"/>
                <w:sz w:val="16"/>
              </w:rPr>
              <w:br/>
              <w:t xml:space="preserve">        else:</w:t>
            </w:r>
            <w:r>
              <w:rPr>
                <w:rFonts w:ascii="Courier New" w:hAnsi="Courier New"/>
                <w:sz w:val="16"/>
              </w:rPr>
              <w:br/>
              <w:t xml:space="preserve">            url_to_parse = url</w:t>
            </w:r>
            <w:r>
              <w:rPr>
                <w:rFonts w:ascii="Courier New" w:hAnsi="Courier New"/>
                <w:sz w:val="16"/>
              </w:rPr>
              <w:br/>
              <w:t xml:space="preserve">        parsed = urllib.parse.urlparse(url_to_parse)</w:t>
            </w:r>
            <w:r>
              <w:rPr>
                <w:rFonts w:ascii="Courier New" w:hAnsi="Courier New"/>
                <w:sz w:val="16"/>
              </w:rPr>
              <w:br/>
              <w:t xml:space="preserve">        return parsed.hostname</w:t>
            </w:r>
            <w:r>
              <w:rPr>
                <w:rFonts w:ascii="Courier New" w:hAnsi="Courier New"/>
                <w:sz w:val="16"/>
              </w:rPr>
              <w:br/>
              <w:t xml:space="preserve">    except Exception:</w:t>
            </w:r>
            <w:r>
              <w:rPr>
                <w:rFonts w:ascii="Courier New" w:hAnsi="Courier New"/>
                <w:sz w:val="16"/>
              </w:rPr>
              <w:br/>
              <w:t xml:space="preserve">        return None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scan_target(url, log_callback=None):</w:t>
            </w:r>
            <w:r>
              <w:rPr>
                <w:rFonts w:ascii="Courier New" w:hAnsi="Courier New"/>
                <w:sz w:val="16"/>
              </w:rPr>
              <w:br/>
              <w:t xml:space="preserve">    if log_callback: log_callback("🔍 Starting target scan...")</w:t>
            </w:r>
            <w:r>
              <w:rPr>
                <w:rFonts w:ascii="Courier New" w:hAnsi="Courier New"/>
                <w:sz w:val="16"/>
              </w:rPr>
              <w:br/>
              <w:t xml:space="preserve">    hostname = extract_hostname(url)</w:t>
            </w:r>
            <w:r>
              <w:rPr>
                <w:rFonts w:ascii="Courier New" w:hAnsi="Courier New"/>
                <w:sz w:val="16"/>
              </w:rPr>
              <w:br/>
              <w:t xml:space="preserve">    if not hostname:</w:t>
            </w:r>
            <w:r>
              <w:rPr>
                <w:rFonts w:ascii="Courier New" w:hAnsi="Courier New"/>
                <w:sz w:val="16"/>
              </w:rPr>
              <w:br/>
              <w:t xml:space="preserve">        return {"status": "error", "message": "Invalid URL format provided."}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try:</w:t>
            </w:r>
            <w:r>
              <w:rPr>
                <w:rFonts w:ascii="Courier New" w:hAnsi="Courier New"/>
                <w:sz w:val="16"/>
              </w:rPr>
              <w:br/>
              <w:t xml:space="preserve">        if log_callback: log_callback(f"🌐 Resolving hostname: {hostname}...")</w:t>
            </w:r>
            <w:r>
              <w:rPr>
                <w:rFonts w:ascii="Courier New" w:hAnsi="Courier New"/>
                <w:sz w:val="16"/>
              </w:rPr>
              <w:br/>
              <w:t xml:space="preserve">        target_ip = socket.gethostbyname(hostname)</w:t>
            </w:r>
            <w:r>
              <w:rPr>
                <w:rFonts w:ascii="Courier New" w:hAnsi="Courier New"/>
                <w:sz w:val="16"/>
              </w:rPr>
              <w:br/>
              <w:t xml:space="preserve">        if log_callback: log_callback(f"📍 Resolved IP: {target_ip}")</w:t>
            </w:r>
            <w:r>
              <w:rPr>
                <w:rFonts w:ascii="Courier New" w:hAnsi="Courier New"/>
                <w:sz w:val="16"/>
              </w:rPr>
              <w:br/>
              <w:t xml:space="preserve">    except socket.gaierror:</w:t>
            </w:r>
            <w:r>
              <w:rPr>
                <w:rFonts w:ascii="Courier New" w:hAnsi="Courier New"/>
                <w:sz w:val="16"/>
              </w:rPr>
              <w:br/>
              <w:t xml:space="preserve">        return {"status": "error", "message": "Could not resolve hostname to IP."}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try:</w:t>
            </w:r>
            <w:r>
              <w:rPr>
                <w:rFonts w:ascii="Courier New" w:hAnsi="Courier New"/>
                <w:sz w:val="16"/>
              </w:rPr>
              <w:br/>
              <w:t xml:space="preserve">        # Search specifically in Windows installation folders if it's missing from the PATH</w:t>
            </w:r>
            <w:r>
              <w:rPr>
                <w:rFonts w:ascii="Courier New" w:hAnsi="Courier New"/>
                <w:sz w:val="16"/>
              </w:rPr>
              <w:br/>
              <w:t xml:space="preserve">        nmap_paths = (</w:t>
            </w:r>
            <w:r>
              <w:rPr>
                <w:rFonts w:ascii="Courier New" w:hAnsi="Courier New"/>
                <w:sz w:val="16"/>
              </w:rPr>
              <w:br/>
              <w:t xml:space="preserve">            'nmap', </w:t>
            </w:r>
            <w:r>
              <w:rPr>
                <w:rFonts w:ascii="Courier New" w:hAnsi="Courier New"/>
                <w:sz w:val="16"/>
              </w:rPr>
              <w:br/>
              <w:t xml:space="preserve">            r'C:\Program Files (x86)\Nmap\nmap.exe', </w:t>
            </w:r>
            <w:r>
              <w:rPr>
                <w:rFonts w:ascii="Courier New" w:hAnsi="Courier New"/>
                <w:sz w:val="16"/>
              </w:rPr>
              <w:br/>
              <w:t xml:space="preserve">            r'C:\Program Files\Nmap\nmap.exe'</w:t>
            </w:r>
            <w:r>
              <w:rPr>
                <w:rFonts w:ascii="Courier New" w:hAnsi="Courier New"/>
                <w:sz w:val="16"/>
              </w:rPr>
              <w:br/>
              <w:t xml:space="preserve">        )</w:t>
            </w:r>
            <w:r>
              <w:rPr>
                <w:rFonts w:ascii="Courier New" w:hAnsi="Courier New"/>
                <w:sz w:val="16"/>
              </w:rPr>
              <w:br/>
              <w:t xml:space="preserve">        if log_callback: log_callback("⚡ Initializing Nmap engine...")</w:t>
            </w:r>
            <w:r>
              <w:rPr>
                <w:rFonts w:ascii="Courier New" w:hAnsi="Courier New"/>
                <w:sz w:val="16"/>
              </w:rPr>
              <w:br/>
              <w:t xml:space="preserve">        nm = nmap.PortScanner(nmap_search_path=nmap_paths)</w:t>
            </w:r>
            <w:r>
              <w:rPr>
                <w:rFonts w:ascii="Courier New" w:hAnsi="Courier New"/>
                <w:sz w:val="16"/>
              </w:rPr>
              <w:br/>
              <w:t xml:space="preserve">        # STRICT RULE: NO aggressive scanning, only defensive: -F (fast) -sV (service version)</w:t>
            </w:r>
            <w:r>
              <w:rPr>
                <w:rFonts w:ascii="Courier New" w:hAnsi="Courier New"/>
                <w:sz w:val="16"/>
              </w:rPr>
              <w:br/>
              <w:t xml:space="preserve">        if log_callback: log_callback("🛡️ Performing fast service scan (-F -sV)...")</w:t>
            </w:r>
            <w:r>
              <w:rPr>
                <w:rFonts w:ascii="Courier New" w:hAnsi="Courier New"/>
                <w:sz w:val="16"/>
              </w:rPr>
              <w:br/>
              <w:t xml:space="preserve">        nm.scan(hosts=target_ip, arguments='-F -sV')</w:t>
            </w:r>
            <w:r>
              <w:rPr>
                <w:rFonts w:ascii="Courier New" w:hAnsi="Courier New"/>
                <w:sz w:val="16"/>
              </w:rPr>
              <w:br/>
              <w:t xml:space="preserve">    except nmap.PortScannerError as e:</w:t>
            </w:r>
            <w:r>
              <w:rPr>
                <w:rFonts w:ascii="Courier New" w:hAnsi="Courier New"/>
                <w:sz w:val="16"/>
              </w:rPr>
              <w:br/>
              <w:t xml:space="preserve">        if "nmap program was not found" in str(e).lower():</w:t>
            </w:r>
            <w:r>
              <w:rPr>
                <w:rFonts w:ascii="Courier New" w:hAnsi="Courier New"/>
                <w:sz w:val="16"/>
              </w:rPr>
              <w:br/>
              <w:t xml:space="preserve">            return {"status": "error", "message": "Nmap executable is not installed on the system. Please install Nmap (https://nmap.org/download) and add it to the system PATH."}</w:t>
            </w:r>
            <w:r>
              <w:rPr>
                <w:rFonts w:ascii="Courier New" w:hAnsi="Courier New"/>
                <w:sz w:val="16"/>
              </w:rPr>
              <w:br/>
              <w:t xml:space="preserve">        return {"status": "error", "message": f"Nmap execution failed: {str(e)}"}</w:t>
            </w:r>
            <w:r>
              <w:rPr>
                <w:rFonts w:ascii="Courier New" w:hAnsi="Courier New"/>
                <w:sz w:val="16"/>
              </w:rPr>
              <w:br/>
              <w:t xml:space="preserve">    except Exception as e:</w:t>
            </w:r>
            <w:r>
              <w:rPr>
                <w:rFonts w:ascii="Courier New" w:hAnsi="Courier New"/>
                <w:sz w:val="16"/>
              </w:rPr>
              <w:br/>
              <w:t xml:space="preserve">        return {"status": "error", "message": f"Unexpected scan error: {str(e)}"}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if target_ip not in nm.all_hosts():</w:t>
            </w:r>
            <w:r>
              <w:rPr>
                <w:rFonts w:ascii="Courier New" w:hAnsi="Courier New"/>
                <w:sz w:val="16"/>
              </w:rPr>
              <w:br/>
              <w:t xml:space="preserve">        return {"status": "error", "message": "Target host seems to be down or blocking ping requests."}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open_ports = []</w:t>
            </w:r>
            <w:r>
              <w:rPr>
                <w:rFonts w:ascii="Courier New" w:hAnsi="Courier New"/>
                <w:sz w:val="16"/>
              </w:rPr>
              <w:br/>
              <w:t xml:space="preserve">    host_info = nm[target_ip]</w:t>
            </w:r>
            <w:r>
              <w:rPr>
                <w:rFonts w:ascii="Courier New" w:hAnsi="Courier New"/>
                <w:sz w:val="16"/>
              </w:rPr>
              <w:br/>
              <w:t xml:space="preserve">    for proto in host_info.all_protocols():</w:t>
            </w:r>
            <w:r>
              <w:rPr>
                <w:rFonts w:ascii="Courier New" w:hAnsi="Courier New"/>
                <w:sz w:val="16"/>
              </w:rPr>
              <w:br/>
              <w:t xml:space="preserve">        ports = host_info[proto].keys()</w:t>
            </w:r>
            <w:r>
              <w:rPr>
                <w:rFonts w:ascii="Courier New" w:hAnsi="Courier New"/>
                <w:sz w:val="16"/>
              </w:rPr>
              <w:br/>
              <w:t xml:space="preserve">        for port in ports:</w:t>
            </w:r>
            <w:r>
              <w:rPr>
                <w:rFonts w:ascii="Courier New" w:hAnsi="Courier New"/>
                <w:sz w:val="16"/>
              </w:rPr>
              <w:br/>
              <w:t xml:space="preserve">            state = host_info[proto][port]['state']</w:t>
            </w:r>
            <w:r>
              <w:rPr>
                <w:rFonts w:ascii="Courier New" w:hAnsi="Courier New"/>
                <w:sz w:val="16"/>
              </w:rPr>
              <w:br/>
              <w:t xml:space="preserve">            if state == 'open':</w:t>
            </w:r>
            <w:r>
              <w:rPr>
                <w:rFonts w:ascii="Courier New" w:hAnsi="Courier New"/>
                <w:sz w:val="16"/>
              </w:rPr>
              <w:br/>
              <w:t xml:space="preserve">                service = host_info[proto][port].get('name', 'unknown')</w:t>
            </w:r>
            <w:r>
              <w:rPr>
                <w:rFonts w:ascii="Courier New" w:hAnsi="Courier New"/>
                <w:sz w:val="16"/>
              </w:rPr>
              <w:br/>
              <w:t xml:space="preserve">                version = host_info[proto][port].get('version', '')</w:t>
            </w:r>
            <w:r>
              <w:rPr>
                <w:rFonts w:ascii="Courier New" w:hAnsi="Courier New"/>
                <w:sz w:val="16"/>
              </w:rPr>
              <w:br/>
              <w:t xml:space="preserve">                if log_callback: log_callback(f"✅ Found open port: {port} ({service})")</w:t>
            </w:r>
            <w:r>
              <w:rPr>
                <w:rFonts w:ascii="Courier New" w:hAnsi="Courier New"/>
                <w:sz w:val="16"/>
              </w:rPr>
              <w:br/>
              <w:t xml:space="preserve">                open_ports.append({</w:t>
            </w:r>
            <w:r>
              <w:rPr>
                <w:rFonts w:ascii="Courier New" w:hAnsi="Courier New"/>
                <w:sz w:val="16"/>
              </w:rPr>
              <w:br/>
              <w:t xml:space="preserve">                    "port": port,</w:t>
            </w:r>
            <w:r>
              <w:rPr>
                <w:rFonts w:ascii="Courier New" w:hAnsi="Courier New"/>
                <w:sz w:val="16"/>
              </w:rPr>
              <w:br/>
              <w:t xml:space="preserve">                    "service": f"{service} {version}".strip(),</w:t>
            </w:r>
            <w:r>
              <w:rPr>
                <w:rFonts w:ascii="Courier New" w:hAnsi="Courier New"/>
                <w:sz w:val="16"/>
              </w:rPr>
              <w:br/>
              <w:t xml:space="preserve">                    "protocol": proto</w:t>
            </w:r>
            <w:r>
              <w:rPr>
                <w:rFonts w:ascii="Courier New" w:hAnsi="Courier New"/>
                <w:sz w:val="16"/>
              </w:rPr>
              <w:br/>
              <w:t xml:space="preserve">                })</w:t>
            </w:r>
            <w:r>
              <w:rPr>
                <w:rFonts w:ascii="Courier New" w:hAnsi="Courier New"/>
                <w:sz w:val="16"/>
              </w:rPr>
              <w:br/>
              <w:t xml:space="preserve">                </w:t>
            </w:r>
            <w:r>
              <w:rPr>
                <w:rFonts w:ascii="Courier New" w:hAnsi="Courier New"/>
                <w:sz w:val="16"/>
              </w:rPr>
              <w:br/>
              <w:t xml:space="preserve">    if log_callback: log_callback(f"📊 Identified {len(open_ports)} open ports.")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# Enrich with vulnerability data</w:t>
            </w:r>
            <w:r>
              <w:rPr>
                <w:rFonts w:ascii="Courier New" w:hAnsi="Courier New"/>
                <w:sz w:val="16"/>
              </w:rPr>
              <w:br/>
              <w:t xml:space="preserve">    if log_callback: log_callback("🧠 Cross-referencing findings with vulnerability intelligence...")</w:t>
            </w:r>
            <w:r>
              <w:rPr>
                <w:rFonts w:ascii="Courier New" w:hAnsi="Courier New"/>
                <w:sz w:val="16"/>
              </w:rPr>
              <w:br/>
              <w:t xml:space="preserve">    for port in open_ports:</w:t>
            </w:r>
            <w:r>
              <w:rPr>
                <w:rFonts w:ascii="Courier New" w:hAnsi="Courier New"/>
                <w:sz w:val="16"/>
              </w:rPr>
              <w:br/>
              <w:t xml:space="preserve">        vulns = lookup_vulnerabilities(port['service'].split()[0], port['service'])</w:t>
            </w:r>
            <w:r>
              <w:rPr>
                <w:rFonts w:ascii="Courier New" w:hAnsi="Courier New"/>
                <w:sz w:val="16"/>
              </w:rPr>
              <w:br/>
              <w:t xml:space="preserve">        port['vulnerabilities'] = vulns</w:t>
            </w:r>
            <w:r>
              <w:rPr>
                <w:rFonts w:ascii="Courier New" w:hAnsi="Courier New"/>
                <w:sz w:val="16"/>
              </w:rPr>
              <w:br/>
              <w:t xml:space="preserve">        if vulns:</w:t>
            </w:r>
            <w:r>
              <w:rPr>
                <w:rFonts w:ascii="Courier New" w:hAnsi="Courier New"/>
                <w:sz w:val="16"/>
              </w:rPr>
              <w:br/>
              <w:t xml:space="preserve">            if log_callback: log_callback(f"🚩 Intelligence found for {port['service']} on port {port['port']}.")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return {"status": "success", "open_ports": open_ports}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analyze_headers(url, log_callback=None):</w:t>
            </w:r>
            <w:r>
              <w:rPr>
                <w:rFonts w:ascii="Courier New" w:hAnsi="Courier New"/>
                <w:sz w:val="16"/>
              </w:rPr>
              <w:br/>
              <w:t xml:space="preserve">    if log_callback: log_callback("🕵️ Analyzing HTTP security headers...")</w:t>
            </w:r>
            <w:r>
              <w:rPr>
                <w:rFonts w:ascii="Courier New" w:hAnsi="Courier New"/>
                <w:sz w:val="16"/>
              </w:rPr>
              <w:br/>
              <w:t xml:space="preserve">    # Ensure URL is properly formatted for HTTP requests</w:t>
            </w:r>
            <w:r>
              <w:rPr>
                <w:rFonts w:ascii="Courier New" w:hAnsi="Courier New"/>
                <w:sz w:val="16"/>
              </w:rPr>
              <w:br/>
              <w:t xml:space="preserve">    if not url.startswith('http://') and not url.startswith('https://'):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url = 'https://' + url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issues = []</w:t>
            </w:r>
            <w:r>
              <w:rPr>
                <w:rFonts w:ascii="Courier New" w:hAnsi="Courier New"/>
                <w:sz w:val="16"/>
              </w:rPr>
              <w:br/>
              <w:t xml:space="preserve">    headers_found = {}</w:t>
            </w:r>
            <w:r>
              <w:rPr>
                <w:rFonts w:ascii="Courier New" w:hAnsi="Courier New"/>
                <w:sz w:val="16"/>
              </w:rPr>
              <w:br/>
              <w:t xml:space="preserve">    is_https = url.startswith('https')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try:</w:t>
            </w:r>
            <w:r>
              <w:rPr>
                <w:rFonts w:ascii="Courier New" w:hAnsi="Courier New"/>
                <w:sz w:val="16"/>
              </w:rPr>
              <w:br/>
              <w:t xml:space="preserve">        if log_callback: log_callback(f"📡 Requesting {url}...")</w:t>
            </w:r>
            <w:r>
              <w:rPr>
                <w:rFonts w:ascii="Courier New" w:hAnsi="Courier New"/>
                <w:sz w:val="16"/>
              </w:rPr>
              <w:br/>
              <w:t xml:space="preserve">        response = requests.get(url, timeout=10, verify=True)</w:t>
            </w:r>
            <w:r>
              <w:rPr>
                <w:rFonts w:ascii="Courier New" w:hAnsi="Courier New"/>
                <w:sz w:val="16"/>
              </w:rPr>
              <w:br/>
              <w:t xml:space="preserve">        headers = response.headers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# Analyze critical security headers</w:t>
            </w:r>
            <w:r>
              <w:rPr>
                <w:rFonts w:ascii="Courier New" w:hAnsi="Courier New"/>
                <w:sz w:val="16"/>
              </w:rPr>
              <w:br/>
              <w:t xml:space="preserve">        security_headers = {</w:t>
            </w:r>
            <w:r>
              <w:rPr>
                <w:rFonts w:ascii="Courier New" w:hAnsi="Courier New"/>
                <w:sz w:val="16"/>
              </w:rPr>
              <w:br/>
              <w:t xml:space="preserve">            'Content-Security-Policy': 'Missing Content-Security-Policy header',</w:t>
            </w:r>
            <w:r>
              <w:rPr>
                <w:rFonts w:ascii="Courier New" w:hAnsi="Courier New"/>
                <w:sz w:val="16"/>
              </w:rPr>
              <w:br/>
              <w:t xml:space="preserve">            'X-Frame-Options': 'Missing X-Frame-Options header (Clickjacking risk)',</w:t>
            </w:r>
            <w:r>
              <w:rPr>
                <w:rFonts w:ascii="Courier New" w:hAnsi="Courier New"/>
                <w:sz w:val="16"/>
              </w:rPr>
              <w:br/>
              <w:t xml:space="preserve">            'X-XSS-Protection': 'Missing X-XSS-Protection header',</w:t>
            </w:r>
            <w:r>
              <w:rPr>
                <w:rFonts w:ascii="Courier New" w:hAnsi="Courier New"/>
                <w:sz w:val="16"/>
              </w:rPr>
              <w:br/>
              <w:t xml:space="preserve">            'Strict-Transport-Security': 'Missing HSTS header (SSL/TLS force)',</w:t>
            </w:r>
            <w:r>
              <w:rPr>
                <w:rFonts w:ascii="Courier New" w:hAnsi="Courier New"/>
                <w:sz w:val="16"/>
              </w:rPr>
              <w:br/>
              <w:t xml:space="preserve">            'Referrer-Policy': 'Missing Referrer-Policy header'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for header, risk in security_headers.items():</w:t>
            </w:r>
            <w:r>
              <w:rPr>
                <w:rFonts w:ascii="Courier New" w:hAnsi="Courier New"/>
                <w:sz w:val="16"/>
              </w:rPr>
              <w:br/>
              <w:t xml:space="preserve">            if header not in headers:</w:t>
            </w:r>
            <w:r>
              <w:rPr>
                <w:rFonts w:ascii="Courier New" w:hAnsi="Courier New"/>
                <w:sz w:val="16"/>
              </w:rPr>
              <w:br/>
              <w:t xml:space="preserve">                if log_callback: log_callback(f"⚠️ Warning: {header} is missing.")</w:t>
            </w:r>
            <w:r>
              <w:rPr>
                <w:rFonts w:ascii="Courier New" w:hAnsi="Courier New"/>
                <w:sz w:val="16"/>
              </w:rPr>
              <w:br/>
              <w:t xml:space="preserve">                issues.append(risk)</w:t>
            </w:r>
            <w:r>
              <w:rPr>
                <w:rFonts w:ascii="Courier New" w:hAnsi="Courier New"/>
                <w:sz w:val="16"/>
              </w:rPr>
              <w:br/>
              <w:t xml:space="preserve">            else:</w:t>
            </w:r>
            <w:r>
              <w:rPr>
                <w:rFonts w:ascii="Courier New" w:hAnsi="Courier New"/>
                <w:sz w:val="16"/>
              </w:rPr>
              <w:br/>
              <w:t xml:space="preserve">                if log_callback: log_callback(f"✔️ Found: {header}")</w:t>
            </w:r>
            <w:r>
              <w:rPr>
                <w:rFonts w:ascii="Courier New" w:hAnsi="Courier New"/>
                <w:sz w:val="16"/>
              </w:rPr>
              <w:br/>
              <w:t xml:space="preserve">                headers_found[header] = headers[header]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if 'Server' in headers:</w:t>
            </w:r>
            <w:r>
              <w:rPr>
                <w:rFonts w:ascii="Courier New" w:hAnsi="Courier New"/>
                <w:sz w:val="16"/>
              </w:rPr>
              <w:br/>
              <w:t xml:space="preserve">            if log_callback: log_callback(f"🚩 Info: Server header exposed: {headers['Server']}")</w:t>
            </w:r>
            <w:r>
              <w:rPr>
                <w:rFonts w:ascii="Courier New" w:hAnsi="Courier New"/>
                <w:sz w:val="16"/>
              </w:rPr>
              <w:br/>
              <w:t xml:space="preserve">            issues.append(f"Server header exposed: {headers['Server']}")</w:t>
            </w:r>
            <w:r>
              <w:rPr>
                <w:rFonts w:ascii="Courier New" w:hAnsi="Courier New"/>
                <w:sz w:val="16"/>
              </w:rPr>
              <w:br/>
              <w:t xml:space="preserve">            headers_found['Server'] = headers['Server']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if is_https:</w:t>
            </w:r>
            <w:r>
              <w:rPr>
                <w:rFonts w:ascii="Courier New" w:hAnsi="Courier New"/>
                <w:sz w:val="16"/>
              </w:rPr>
              <w:br/>
              <w:t xml:space="preserve">            if log_callback: log_callback("🔒 SSL/TLS is active.")</w:t>
            </w:r>
            <w:r>
              <w:rPr>
                <w:rFonts w:ascii="Courier New" w:hAnsi="Courier New"/>
                <w:sz w:val="16"/>
              </w:rPr>
              <w:br/>
              <w:t xml:space="preserve">            issues.append("SSL/TLS is active (HTTPS Verified)")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return {</w:t>
            </w:r>
            <w:r>
              <w:rPr>
                <w:rFonts w:ascii="Courier New" w:hAnsi="Courier New"/>
                <w:sz w:val="16"/>
              </w:rPr>
              <w:br/>
              <w:t xml:space="preserve">            "status": "success", </w:t>
            </w:r>
            <w:r>
              <w:rPr>
                <w:rFonts w:ascii="Courier New" w:hAnsi="Courier New"/>
                <w:sz w:val="16"/>
              </w:rPr>
              <w:br/>
              <w:t xml:space="preserve">            "issues": issues, </w:t>
            </w:r>
            <w:r>
              <w:rPr>
                <w:rFonts w:ascii="Courier New" w:hAnsi="Courier New"/>
                <w:sz w:val="16"/>
              </w:rPr>
              <w:br/>
              <w:t xml:space="preserve">            "headers": headers_found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except requests.exceptions.SSLError:</w:t>
            </w:r>
            <w:r>
              <w:rPr>
                <w:rFonts w:ascii="Courier New" w:hAnsi="Courier New"/>
                <w:sz w:val="16"/>
              </w:rPr>
              <w:br/>
              <w:t xml:space="preserve">        return {"status": "error", "message": "SSL Certificate verification failed."}</w:t>
            </w:r>
            <w:r>
              <w:rPr>
                <w:rFonts w:ascii="Courier New" w:hAnsi="Courier New"/>
                <w:sz w:val="16"/>
              </w:rPr>
              <w:br/>
              <w:t xml:space="preserve">    except requests.exceptions.RequestException as e:</w:t>
            </w:r>
            <w:r>
              <w:rPr>
                <w:rFonts w:ascii="Courier New" w:hAnsi="Courier New"/>
                <w:sz w:val="16"/>
              </w:rPr>
              <w:br/>
              <w:t xml:space="preserve">        return {"status": "error", "message": f"HTTP Request failed: {str(e)}"}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find_subdomains(url, log_callback=None):</w:t>
            </w:r>
            <w:r>
              <w:rPr>
                <w:rFonts w:ascii="Courier New" w:hAnsi="Courier New"/>
                <w:sz w:val="16"/>
              </w:rPr>
              <w:br/>
              <w:t xml:space="preserve">    if log_callback: log_callback("🌐 Starting subdomain reconnaissance...")</w:t>
            </w:r>
            <w:r>
              <w:rPr>
                <w:rFonts w:ascii="Courier New" w:hAnsi="Courier New"/>
                <w:sz w:val="16"/>
              </w:rPr>
              <w:br/>
              <w:t xml:space="preserve">    hostname = extract_hostname(url)</w:t>
            </w:r>
            <w:r>
              <w:rPr>
                <w:rFonts w:ascii="Courier New" w:hAnsi="Courier New"/>
                <w:sz w:val="16"/>
              </w:rPr>
              <w:br/>
              <w:t xml:space="preserve">    if not hostname: return []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# Extract base domain if possible (very simple logic for hackathon)</w:t>
            </w:r>
            <w:r>
              <w:rPr>
                <w:rFonts w:ascii="Courier New" w:hAnsi="Courier New"/>
                <w:sz w:val="16"/>
              </w:rPr>
              <w:br/>
              <w:t xml:space="preserve">    parts = hostname.split('.')</w:t>
            </w:r>
            <w:r>
              <w:rPr>
                <w:rFonts w:ascii="Courier New" w:hAnsi="Courier New"/>
                <w:sz w:val="16"/>
              </w:rPr>
              <w:br/>
              <w:t xml:space="preserve">    if len(parts) &gt; 2:</w:t>
            </w:r>
            <w:r>
              <w:rPr>
                <w:rFonts w:ascii="Courier New" w:hAnsi="Courier New"/>
                <w:sz w:val="16"/>
              </w:rPr>
              <w:br/>
              <w:t xml:space="preserve">        base_domain = '.'.join(parts[-2:])</w:t>
            </w:r>
            <w:r>
              <w:rPr>
                <w:rFonts w:ascii="Courier New" w:hAnsi="Courier New"/>
                <w:sz w:val="16"/>
              </w:rPr>
              <w:br/>
              <w:t xml:space="preserve">    else:</w:t>
            </w:r>
            <w:r>
              <w:rPr>
                <w:rFonts w:ascii="Courier New" w:hAnsi="Courier New"/>
                <w:sz w:val="16"/>
              </w:rPr>
              <w:br/>
              <w:t xml:space="preserve">        base_domain = hostname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common_subs = ['www', 'mail', 'dev', 'api', 'blog', 'test', 'stage', 'admin', 'vpn', 'shop']</w:t>
            </w:r>
            <w:r>
              <w:rPr>
                <w:rFonts w:ascii="Courier New" w:hAnsi="Courier New"/>
                <w:sz w:val="16"/>
              </w:rPr>
              <w:br/>
              <w:t xml:space="preserve">    found = []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for sub in common_subs:</w:t>
            </w:r>
            <w:r>
              <w:rPr>
                <w:rFonts w:ascii="Courier New" w:hAnsi="Courier New"/>
                <w:sz w:val="16"/>
              </w:rPr>
              <w:br/>
              <w:t xml:space="preserve">        target = f"{sub}.{base_domain}"</w:t>
            </w:r>
            <w:r>
              <w:rPr>
                <w:rFonts w:ascii="Courier New" w:hAnsi="Courier New"/>
                <w:sz w:val="16"/>
              </w:rPr>
              <w:br/>
              <w:t xml:space="preserve">        if log_callback: log_callback(f"🔎 Probing: {target}...")</w:t>
            </w:r>
            <w:r>
              <w:rPr>
                <w:rFonts w:ascii="Courier New" w:hAnsi="Courier New"/>
                <w:sz w:val="16"/>
              </w:rPr>
              <w:br/>
              <w:t xml:space="preserve">        try:</w:t>
            </w:r>
            <w:r>
              <w:rPr>
                <w:rFonts w:ascii="Courier New" w:hAnsi="Courier New"/>
                <w:sz w:val="16"/>
              </w:rPr>
              <w:br/>
              <w:t xml:space="preserve">            ip = socket.gethostbyname(target)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    if log_callback: log_callback(f"✨ Found subdomain: {target} ({ip})")</w:t>
            </w:r>
            <w:r>
              <w:rPr>
                <w:rFonts w:ascii="Courier New" w:hAnsi="Courier New"/>
                <w:sz w:val="16"/>
              </w:rPr>
              <w:br/>
              <w:t xml:space="preserve">            found.append({"subdomain": target, "ip": ip})</w:t>
            </w:r>
            <w:r>
              <w:rPr>
                <w:rFonts w:ascii="Courier New" w:hAnsi="Courier New"/>
                <w:sz w:val="16"/>
              </w:rPr>
              <w:br/>
              <w:t xml:space="preserve">        except socket.gaierror:</w:t>
            </w:r>
            <w:r>
              <w:rPr>
                <w:rFonts w:ascii="Courier New" w:hAnsi="Courier New"/>
                <w:sz w:val="16"/>
              </w:rPr>
              <w:br/>
              <w:t xml:space="preserve">            continue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if log_callback: log_callback(f"✅ Recon complete. Found {len(found)} subdomains.")</w:t>
            </w:r>
            <w:r>
              <w:rPr>
                <w:rFonts w:ascii="Courier New" w:hAnsi="Courier New"/>
                <w:sz w:val="16"/>
              </w:rPr>
              <w:br/>
              <w:t xml:space="preserve">    return found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compile_scan_summary(scan_data, header_data, subdomain_data=None):</w:t>
            </w:r>
            <w:r>
              <w:rPr>
                <w:rFonts w:ascii="Courier New" w:hAnsi="Courier New"/>
                <w:sz w:val="16"/>
              </w:rPr>
              <w:br/>
              <w:t xml:space="preserve">    summary_parts = []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# Transform Open Ports</w:t>
            </w:r>
            <w:r>
              <w:rPr>
                <w:rFonts w:ascii="Courier New" w:hAnsi="Courier New"/>
                <w:sz w:val="16"/>
              </w:rPr>
              <w:br/>
              <w:t xml:space="preserve">    if scan_data.get('status') == 'success':</w:t>
            </w:r>
            <w:r>
              <w:rPr>
                <w:rFonts w:ascii="Courier New" w:hAnsi="Courier New"/>
                <w:sz w:val="16"/>
              </w:rPr>
              <w:br/>
              <w:t xml:space="preserve">        summary_parts.append("Open Ports:")</w:t>
            </w:r>
            <w:r>
              <w:rPr>
                <w:rFonts w:ascii="Courier New" w:hAnsi="Courier New"/>
                <w:sz w:val="16"/>
              </w:rPr>
              <w:br/>
              <w:t xml:space="preserve">        ports = scan_data.get('open_ports', [])</w:t>
            </w:r>
            <w:r>
              <w:rPr>
                <w:rFonts w:ascii="Courier New" w:hAnsi="Courier New"/>
                <w:sz w:val="16"/>
              </w:rPr>
              <w:br/>
              <w:t xml:space="preserve">        if ports:</w:t>
            </w:r>
            <w:r>
              <w:rPr>
                <w:rFonts w:ascii="Courier New" w:hAnsi="Courier New"/>
                <w:sz w:val="16"/>
              </w:rPr>
              <w:br/>
              <w:t xml:space="preserve">            for p in ports:</w:t>
            </w:r>
            <w:r>
              <w:rPr>
                <w:rFonts w:ascii="Courier New" w:hAnsi="Courier New"/>
                <w:sz w:val="16"/>
              </w:rPr>
              <w:br/>
              <w:t xml:space="preserve">                vuln_info = f" [RISK: {p['vulnerabilities'][0]['risk']}]" if p.get('vulnerabilities') else ""</w:t>
            </w:r>
            <w:r>
              <w:rPr>
                <w:rFonts w:ascii="Courier New" w:hAnsi="Courier New"/>
                <w:sz w:val="16"/>
              </w:rPr>
              <w:br/>
              <w:t xml:space="preserve">                summary_parts.append(f"- {p['port']}/{p['protocol']} ({p['service']}){vuln_info}")</w:t>
            </w:r>
            <w:r>
              <w:rPr>
                <w:rFonts w:ascii="Courier New" w:hAnsi="Courier New"/>
                <w:sz w:val="16"/>
              </w:rPr>
              <w:br/>
              <w:t xml:space="preserve">        else:</w:t>
            </w:r>
            <w:r>
              <w:rPr>
                <w:rFonts w:ascii="Courier New" w:hAnsi="Courier New"/>
                <w:sz w:val="16"/>
              </w:rPr>
              <w:br/>
              <w:t xml:space="preserve">            summary_parts.append("- No open ports found in fast scan.")</w:t>
            </w:r>
            <w:r>
              <w:rPr>
                <w:rFonts w:ascii="Courier New" w:hAnsi="Courier New"/>
                <w:sz w:val="16"/>
              </w:rPr>
              <w:br/>
              <w:t xml:space="preserve">    else:</w:t>
            </w:r>
            <w:r>
              <w:rPr>
                <w:rFonts w:ascii="Courier New" w:hAnsi="Courier New"/>
                <w:sz w:val="16"/>
              </w:rPr>
              <w:br/>
              <w:t xml:space="preserve">        summary_parts.append(f"Port Scan Error: {scan_data.get('message')}")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# Transform Subdomains</w:t>
            </w:r>
            <w:r>
              <w:rPr>
                <w:rFonts w:ascii="Courier New" w:hAnsi="Courier New"/>
                <w:sz w:val="16"/>
              </w:rPr>
              <w:br/>
              <w:t xml:space="preserve">    if subdomain_data:</w:t>
            </w:r>
            <w:r>
              <w:rPr>
                <w:rFonts w:ascii="Courier New" w:hAnsi="Courier New"/>
                <w:sz w:val="16"/>
              </w:rPr>
              <w:br/>
              <w:t xml:space="preserve">        summary_parts.append("\nIdentified Subdomains:")</w:t>
            </w:r>
            <w:r>
              <w:rPr>
                <w:rFonts w:ascii="Courier New" w:hAnsi="Courier New"/>
                <w:sz w:val="16"/>
              </w:rPr>
              <w:br/>
              <w:t xml:space="preserve">        for s in subdomain_data:</w:t>
            </w:r>
            <w:r>
              <w:rPr>
                <w:rFonts w:ascii="Courier New" w:hAnsi="Courier New"/>
                <w:sz w:val="16"/>
              </w:rPr>
              <w:br/>
              <w:t xml:space="preserve">            summary_parts.append(f"- {s['subdomain']} ({s['ip']})")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Transform Issues</w:t>
            </w:r>
            <w:r>
              <w:rPr>
                <w:rFonts w:ascii="Courier New" w:hAnsi="Courier New"/>
                <w:sz w:val="16"/>
              </w:rPr>
              <w:br/>
              <w:t xml:space="preserve">    summary_parts.append("\nIssues:")</w:t>
            </w:r>
            <w:r>
              <w:rPr>
                <w:rFonts w:ascii="Courier New" w:hAnsi="Courier New"/>
                <w:sz w:val="16"/>
              </w:rPr>
              <w:br/>
              <w:t xml:space="preserve">    if header_data.get('status') == 'success':</w:t>
            </w:r>
            <w:r>
              <w:rPr>
                <w:rFonts w:ascii="Courier New" w:hAnsi="Courier New"/>
                <w:sz w:val="16"/>
              </w:rPr>
              <w:br/>
              <w:t xml:space="preserve">        issues = header_data.get('issues', [])</w:t>
            </w:r>
            <w:r>
              <w:rPr>
                <w:rFonts w:ascii="Courier New" w:hAnsi="Courier New"/>
                <w:sz w:val="16"/>
              </w:rPr>
              <w:br/>
              <w:t xml:space="preserve">        if issues:</w:t>
            </w:r>
            <w:r>
              <w:rPr>
                <w:rFonts w:ascii="Courier New" w:hAnsi="Courier New"/>
                <w:sz w:val="16"/>
              </w:rPr>
              <w:br/>
              <w:t xml:space="preserve">            for issue in issues:</w:t>
            </w:r>
            <w:r>
              <w:rPr>
                <w:rFonts w:ascii="Courier New" w:hAnsi="Courier New"/>
                <w:sz w:val="16"/>
              </w:rPr>
              <w:br/>
              <w:t xml:space="preserve">                summary_parts.append(f"- {issue}")</w:t>
            </w:r>
            <w:r>
              <w:rPr>
                <w:rFonts w:ascii="Courier New" w:hAnsi="Courier New"/>
                <w:sz w:val="16"/>
              </w:rPr>
              <w:br/>
              <w:t xml:space="preserve">        else:</w:t>
            </w:r>
            <w:r>
              <w:rPr>
                <w:rFonts w:ascii="Courier New" w:hAnsi="Courier New"/>
                <w:sz w:val="16"/>
              </w:rPr>
              <w:br/>
              <w:t xml:space="preserve">            summary_parts.append("- No critical missing security headers detected.")</w:t>
            </w:r>
            <w:r>
              <w:rPr>
                <w:rFonts w:ascii="Courier New" w:hAnsi="Courier New"/>
                <w:sz w:val="16"/>
              </w:rPr>
              <w:br/>
              <w:t xml:space="preserve">    else:</w:t>
            </w:r>
            <w:r>
              <w:rPr>
                <w:rFonts w:ascii="Courier New" w:hAnsi="Courier New"/>
                <w:sz w:val="16"/>
              </w:rPr>
              <w:br/>
              <w:t xml:space="preserve">        summary_parts.append(f"- Header Analysis Error: {header_data.get('message')}")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return "\n".join(summary_parts)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</w:p>
        </w:tc>
      </w:tr>
    </w:tbl>
    <w:p w14:paraId="6D7BB3F2" w14:textId="77777777" w:rsidR="00386C2A" w:rsidRDefault="00B04385">
      <w:r>
        <w:lastRenderedPageBreak/>
        <w:br w:type="page"/>
      </w:r>
    </w:p>
    <w:p w14:paraId="3DB34340" w14:textId="77777777" w:rsidR="00386C2A" w:rsidRDefault="00B04385">
      <w:pPr>
        <w:pStyle w:val="Heading2"/>
      </w:pPr>
      <w:r>
        <w:rPr>
          <w:color w:val="0066CC"/>
        </w:rPr>
        <w:lastRenderedPageBreak/>
        <w:t>Module: ai_reporter.py</w:t>
      </w:r>
    </w:p>
    <w:p w14:paraId="2127BD4D" w14:textId="77777777" w:rsidR="00386C2A" w:rsidRDefault="00B04385">
      <w:r>
        <w:rPr>
          <w:b/>
        </w:rPr>
        <w:t>File: ai_reporter.py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86C2A" w14:paraId="715711AD" w14:textId="77777777">
        <w:tc>
          <w:tcPr>
            <w:tcW w:w="8640" w:type="dxa"/>
          </w:tcPr>
          <w:p w14:paraId="0C95FEA7" w14:textId="77777777" w:rsidR="00386C2A" w:rsidRDefault="00B04385">
            <w:r>
              <w:rPr>
                <w:rFonts w:ascii="Courier New" w:hAnsi="Courier New"/>
                <w:sz w:val="16"/>
              </w:rPr>
              <w:t>import os</w:t>
            </w:r>
            <w:r>
              <w:rPr>
                <w:rFonts w:ascii="Courier New" w:hAnsi="Courier New"/>
                <w:sz w:val="16"/>
              </w:rPr>
              <w:br/>
              <w:t>from openai import OpenAI</w:t>
            </w:r>
            <w:r>
              <w:rPr>
                <w:rFonts w:ascii="Courier New" w:hAnsi="Courier New"/>
                <w:sz w:val="16"/>
              </w:rPr>
              <w:br/>
              <w:t>from dotenv import load_dotenv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# Load environment variables</w:t>
            </w:r>
            <w:r>
              <w:rPr>
                <w:rFonts w:ascii="Courier New" w:hAnsi="Courier New"/>
                <w:sz w:val="16"/>
              </w:rPr>
              <w:br/>
              <w:t>load_dotenv()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generate_ai_report(scan_summary):</w:t>
            </w:r>
            <w:r>
              <w:rPr>
                <w:rFonts w:ascii="Courier New" w:hAnsi="Courier New"/>
                <w:sz w:val="16"/>
              </w:rPr>
              <w:br/>
              <w:t xml:space="preserve">    api_key = os.environ.get("NVIDIA_API_KEY")</w:t>
            </w:r>
            <w:r>
              <w:rPr>
                <w:rFonts w:ascii="Courier New" w:hAnsi="Courier New"/>
                <w:sz w:val="16"/>
              </w:rPr>
              <w:br/>
              <w:t xml:space="preserve">    if not api_key:</w:t>
            </w:r>
            <w:r>
              <w:rPr>
                <w:rFonts w:ascii="Courier New" w:hAnsi="Courier New"/>
                <w:sz w:val="16"/>
              </w:rPr>
              <w:br/>
              <w:t xml:space="preserve">        print("❌ Error: NVIDIA API key is missing.")</w:t>
            </w:r>
            <w:r>
              <w:rPr>
                <w:rFonts w:ascii="Courier New" w:hAnsi="Courier New"/>
                <w:sz w:val="16"/>
              </w:rPr>
              <w:br/>
              <w:t xml:space="preserve">        return {"status": "error", "message": "NVIDIA API key for DeepSeek is missing on the server."}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try:</w:t>
            </w:r>
            <w:r>
              <w:rPr>
                <w:rFonts w:ascii="Courier New" w:hAnsi="Courier New"/>
                <w:sz w:val="16"/>
              </w:rPr>
              <w:br/>
              <w:t xml:space="preserve">        # Initialize OpenAI client with NVIDIA endpoint</w:t>
            </w:r>
            <w:r>
              <w:rPr>
                <w:rFonts w:ascii="Courier New" w:hAnsi="Courier New"/>
                <w:sz w:val="16"/>
              </w:rPr>
              <w:br/>
              <w:t xml:space="preserve">        client = OpenAI(</w:t>
            </w:r>
            <w:r>
              <w:rPr>
                <w:rFonts w:ascii="Courier New" w:hAnsi="Courier New"/>
                <w:sz w:val="16"/>
              </w:rPr>
              <w:br/>
              <w:t xml:space="preserve">            base_url="https://integrate.api.nvidia.com/v1",</w:t>
            </w:r>
            <w:r>
              <w:rPr>
                <w:rFonts w:ascii="Courier New" w:hAnsi="Courier New"/>
                <w:sz w:val="16"/>
              </w:rPr>
              <w:br/>
              <w:t xml:space="preserve">            api_key=api_key</w:t>
            </w:r>
            <w:r>
              <w:rPr>
                <w:rFonts w:ascii="Courier New" w:hAnsi="Courier New"/>
                <w:sz w:val="16"/>
              </w:rPr>
              <w:br/>
              <w:t xml:space="preserve">        )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# Optimized High-End Security Auditor Prompt</w:t>
            </w:r>
            <w:r>
              <w:rPr>
                <w:rFonts w:ascii="Courier New" w:hAnsi="Courier New"/>
                <w:sz w:val="16"/>
              </w:rPr>
              <w:br/>
              <w:t xml:space="preserve">        prompt = f"""You are a Senior Cybersecurity Auditor and AI-driven Security Analyst.</w:t>
            </w:r>
            <w:r>
              <w:rPr>
                <w:rFonts w:ascii="Courier New" w:hAnsi="Courier New"/>
                <w:sz w:val="16"/>
              </w:rPr>
              <w:br/>
              <w:t>Your task is to analyze the following raw scan results: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--- SCAN DATA START ---</w:t>
            </w:r>
            <w:r>
              <w:rPr>
                <w:rFonts w:ascii="Courier New" w:hAnsi="Courier New"/>
                <w:sz w:val="16"/>
              </w:rPr>
              <w:br/>
              <w:t>{scan_summary}</w:t>
            </w:r>
            <w:r>
              <w:rPr>
                <w:rFonts w:ascii="Courier New" w:hAnsi="Courier New"/>
                <w:sz w:val="16"/>
              </w:rPr>
              <w:br/>
              <w:t>--- SCAN DATA END 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Instructions:</w:t>
            </w:r>
            <w:r>
              <w:rPr>
                <w:rFonts w:ascii="Courier New" w:hAnsi="Courier New"/>
                <w:sz w:val="16"/>
              </w:rPr>
              <w:br/>
              <w:t>1. Conduct a "Thinking" phase (internal reasoning) to map services to vulnerabilities and risk vectors.</w:t>
            </w:r>
            <w:r>
              <w:rPr>
                <w:rFonts w:ascii="Courier New" w:hAnsi="Courier New"/>
                <w:sz w:val="16"/>
              </w:rPr>
              <w:br/>
              <w:t>2. Produce a professional, hackathon-winning "Executive Audit Report".</w:t>
            </w:r>
            <w:r>
              <w:rPr>
                <w:rFonts w:ascii="Courier New" w:hAnsi="Courier New"/>
                <w:sz w:val="16"/>
              </w:rPr>
              <w:br/>
              <w:t>3. Use Markdown with distinct sections and a clean layout.</w:t>
            </w:r>
            <w:r>
              <w:rPr>
                <w:rFonts w:ascii="Courier New" w:hAnsi="Courier New"/>
                <w:sz w:val="16"/>
              </w:rPr>
              <w:br/>
              <w:t>4. **IMPORTANT**: For every security finding, explicitly prefix it with a severity badge: [CRITICAL], [HIGH], [MEDIUM], or [LOW].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REPORT STRUCTURE:</w:t>
            </w:r>
            <w:r>
              <w:rPr>
                <w:rFonts w:ascii="Courier New" w:hAnsi="Courier New"/>
                <w:sz w:val="16"/>
              </w:rPr>
              <w:br/>
              <w:t>- ## 🛡️ EXECUTIVE SUMMARY</w:t>
            </w:r>
            <w:r>
              <w:rPr>
                <w:rFonts w:ascii="Courier New" w:hAnsi="Courier New"/>
                <w:sz w:val="16"/>
              </w:rPr>
              <w:br/>
              <w:t xml:space="preserve">  (A concise high-level risk assessment explaining the total security posture in 2 sentences.)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- ## 📊 VULNERABILITY ANALYSIS TABLE</w:t>
            </w:r>
            <w:r>
              <w:rPr>
                <w:rFonts w:ascii="Courier New" w:hAnsi="Courier New"/>
                <w:sz w:val="16"/>
              </w:rPr>
              <w:br/>
              <w:t xml:space="preserve">  | Severity | Finding | Impact |</w:t>
            </w:r>
            <w:r>
              <w:rPr>
                <w:rFonts w:ascii="Courier New" w:hAnsi="Courier New"/>
                <w:sz w:val="16"/>
              </w:rPr>
              <w:br/>
              <w:t xml:space="preserve">  | :--- | :--- | :--- |</w:t>
            </w:r>
            <w:r>
              <w:rPr>
                <w:rFonts w:ascii="Courier New" w:hAnsi="Courier New"/>
                <w:sz w:val="16"/>
              </w:rPr>
              <w:br/>
              <w:t xml:space="preserve">  | [HIGH/MEDIUM/LOW] | [Issue Name] | [What happens if exploited] |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- ## 🔍 TECHNICAL DEEP DIVE</w:t>
            </w:r>
            <w:r>
              <w:rPr>
                <w:rFonts w:ascii="Courier New" w:hAnsi="Courier New"/>
                <w:sz w:val="16"/>
              </w:rPr>
              <w:br/>
              <w:t xml:space="preserve">  (Provide a detailed port-by-port analysis using the following table format:)</w:t>
            </w:r>
            <w:r>
              <w:rPr>
                <w:rFonts w:ascii="Courier New" w:hAnsi="Courier New"/>
                <w:sz w:val="16"/>
              </w:rPr>
              <w:br/>
              <w:t xml:space="preserve">  | Port/Service | Version | Security Observation | Risk Factor |</w:t>
            </w:r>
            <w:r>
              <w:rPr>
                <w:rFonts w:ascii="Courier New" w:hAnsi="Courier New"/>
                <w:sz w:val="16"/>
              </w:rPr>
              <w:br/>
              <w:t xml:space="preserve">  | :--- | :--- | :--- | :--- |</w:t>
            </w:r>
            <w:r>
              <w:rPr>
                <w:rFonts w:ascii="Courier New" w:hAnsi="Courier New"/>
                <w:sz w:val="16"/>
              </w:rPr>
              <w:br/>
              <w:t xml:space="preserve">  | [Port/Service] | [Version or 'Hidden'] | [Technical analysis] | [CRITICAL/HIGH/MEDIUM/LOW] |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- ## 🚩 ATTACK SCENARIO MAPPING</w:t>
            </w:r>
            <w:r>
              <w:rPr>
                <w:rFonts w:ascii="Courier New" w:hAnsi="Courier New"/>
                <w:sz w:val="16"/>
              </w:rPr>
              <w:br/>
              <w:t xml:space="preserve">  (Provide a logical, tactical progression of an attack in table format:)</w:t>
            </w:r>
            <w:r>
              <w:rPr>
                <w:rFonts w:ascii="Courier New" w:hAnsi="Courier New"/>
                <w:sz w:val="16"/>
              </w:rPr>
              <w:br/>
              <w:t xml:space="preserve">  | Phase | Tactical Tactical Execution | Potential Impact |</w:t>
            </w:r>
            <w:r>
              <w:rPr>
                <w:rFonts w:ascii="Courier New" w:hAnsi="Courier New"/>
                <w:sz w:val="16"/>
              </w:rPr>
              <w:br/>
              <w:t xml:space="preserve">  | :--- | :--- | :--- |</w:t>
            </w:r>
            <w:r>
              <w:rPr>
                <w:rFonts w:ascii="Courier New" w:hAnsi="Courier New"/>
                <w:sz w:val="16"/>
              </w:rPr>
              <w:br/>
              <w:t xml:space="preserve">  | **Reconnaissance** | [How finding was discovered] | [Informational gathering] |</w:t>
            </w:r>
            <w:r>
              <w:rPr>
                <w:rFonts w:ascii="Courier New" w:hAnsi="Courier New"/>
                <w:sz w:val="16"/>
              </w:rPr>
              <w:br/>
              <w:t xml:space="preserve">  | **Exploitation** | [Linking findings to an attack] | [System compromise/Data theft] |</w:t>
            </w:r>
            <w:r>
              <w:rPr>
                <w:rFonts w:ascii="Courier New" w:hAnsi="Courier New"/>
                <w:sz w:val="16"/>
              </w:rPr>
              <w:br/>
              <w:t xml:space="preserve">  | **Action on Objectives**| [Final goal of attacker] | [Critical business impact] |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- ## 🛠️ STRATEGIC REMEDIATION PLAN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(Provide a prioritized, actionable fix list in table format:)</w:t>
            </w:r>
            <w:r>
              <w:rPr>
                <w:rFonts w:ascii="Courier New" w:hAnsi="Courier New"/>
                <w:sz w:val="16"/>
              </w:rPr>
              <w:br/>
              <w:t xml:space="preserve">  | Priority | Vulnerability | Remediation Action |</w:t>
            </w:r>
            <w:r>
              <w:rPr>
                <w:rFonts w:ascii="Courier New" w:hAnsi="Courier New"/>
                <w:sz w:val="16"/>
              </w:rPr>
              <w:br/>
              <w:t xml:space="preserve">  | :--- | :--- | :--- |</w:t>
            </w:r>
            <w:r>
              <w:rPr>
                <w:rFonts w:ascii="Courier New" w:hAnsi="Courier New"/>
                <w:sz w:val="16"/>
              </w:rPr>
              <w:br/>
              <w:t xml:space="preserve">  | [CRITICAL/HIGH] | [Issue Name] | [Concise fix instruction] |</w:t>
            </w:r>
            <w:r>
              <w:rPr>
                <w:rFonts w:ascii="Courier New" w:hAnsi="Courier New"/>
                <w:sz w:val="16"/>
              </w:rPr>
              <w:br/>
              <w:t xml:space="preserve">  | [MEDIUM] | [Issue Name] | [Hardening recommendation] |</w:t>
            </w:r>
            <w:r>
              <w:rPr>
                <w:rFonts w:ascii="Courier New" w:hAnsi="Courier New"/>
                <w:sz w:val="16"/>
              </w:rPr>
              <w:br/>
              <w:t xml:space="preserve">  | [LOW] | [Issue Name] | [Best practice hygiene] |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Tone: Authoritative, Professional, and Defensive.</w:t>
            </w:r>
            <w:r>
              <w:rPr>
                <w:rFonts w:ascii="Courier New" w:hAnsi="Courier New"/>
                <w:sz w:val="16"/>
              </w:rPr>
              <w:br/>
              <w:t>Limit response to 1200 words."""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print("[INFO] Requesting NVIDIA DeepSeek-V3 Report (Sync Mode)...")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completion = client.chat.completions.create(</w:t>
            </w:r>
            <w:r>
              <w:rPr>
                <w:rFonts w:ascii="Courier New" w:hAnsi="Courier New"/>
                <w:sz w:val="16"/>
              </w:rPr>
              <w:br/>
              <w:t xml:space="preserve">            model="deepseek-ai/deepseek-v3.2", # Using v3.2 as specified</w:t>
            </w:r>
            <w:r>
              <w:rPr>
                <w:rFonts w:ascii="Courier New" w:hAnsi="Courier New"/>
                <w:sz w:val="16"/>
              </w:rPr>
              <w:br/>
              <w:t xml:space="preserve">            messages=[{"role": "user", "content": prompt}],</w:t>
            </w:r>
            <w:r>
              <w:rPr>
                <w:rFonts w:ascii="Courier New" w:hAnsi="Courier New"/>
                <w:sz w:val="16"/>
              </w:rPr>
              <w:br/>
              <w:t xml:space="preserve">            temperature=1,</w:t>
            </w:r>
            <w:r>
              <w:rPr>
                <w:rFonts w:ascii="Courier New" w:hAnsi="Courier New"/>
                <w:sz w:val="16"/>
              </w:rPr>
              <w:br/>
              <w:t xml:space="preserve">            top_p=0.95,</w:t>
            </w:r>
            <w:r>
              <w:rPr>
                <w:rFonts w:ascii="Courier New" w:hAnsi="Courier New"/>
                <w:sz w:val="16"/>
              </w:rPr>
              <w:br/>
              <w:t xml:space="preserve">            max_tokens=8192,</w:t>
            </w:r>
            <w:r>
              <w:rPr>
                <w:rFonts w:ascii="Courier New" w:hAnsi="Courier New"/>
                <w:sz w:val="16"/>
              </w:rPr>
              <w:br/>
              <w:t xml:space="preserve">            extra_body={"chat_template_kwargs": {"thinking": True}},</w:t>
            </w:r>
            <w:r>
              <w:rPr>
                <w:rFonts w:ascii="Courier New" w:hAnsi="Courier New"/>
                <w:sz w:val="16"/>
              </w:rPr>
              <w:br/>
              <w:t xml:space="preserve">            stream=False # Faster and more reliable for initial setup</w:t>
            </w:r>
            <w:r>
              <w:rPr>
                <w:rFonts w:ascii="Courier New" w:hAnsi="Courier New"/>
                <w:sz w:val="16"/>
              </w:rPr>
              <w:br/>
              <w:t xml:space="preserve">        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full_report = completion.choices[0].message.content</w:t>
            </w:r>
            <w:r>
              <w:rPr>
                <w:rFonts w:ascii="Courier New" w:hAnsi="Courier New"/>
                <w:sz w:val="16"/>
              </w:rPr>
              <w:br/>
              <w:t xml:space="preserve">        reasoning_text = getattr(completion.choices[0].message, "reasoning_content", "")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if full_report:</w:t>
            </w:r>
            <w:r>
              <w:rPr>
                <w:rFonts w:ascii="Courier New" w:hAnsi="Courier New"/>
                <w:sz w:val="16"/>
              </w:rPr>
              <w:br/>
              <w:t xml:space="preserve">            print(f"[SUCCESS] DeepSeek Security Audit generated successfully. Length: {len(full_report)} chars.")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result_display = full_report</w:t>
            </w:r>
            <w:r>
              <w:rPr>
                <w:rFonts w:ascii="Courier New" w:hAnsi="Courier New"/>
                <w:sz w:val="16"/>
              </w:rPr>
              <w:br/>
              <w:t xml:space="preserve">            if reasoning_text:</w:t>
            </w:r>
            <w:r>
              <w:rPr>
                <w:rFonts w:ascii="Courier New" w:hAnsi="Courier New"/>
                <w:sz w:val="16"/>
              </w:rPr>
              <w:br/>
              <w:t xml:space="preserve">                # Prepend the reasoning with a clean header</w:t>
            </w:r>
            <w:r>
              <w:rPr>
                <w:rFonts w:ascii="Courier New" w:hAnsi="Courier New"/>
                <w:sz w:val="16"/>
              </w:rPr>
              <w:br/>
              <w:t xml:space="preserve">                result_display = f"### 💡 AI Reasoning Process\n\n&gt; {reasoning_text}\n\n---\n\n{full_report}"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return {"status": "success", "report": result_display}</w:t>
            </w:r>
            <w:r>
              <w:rPr>
                <w:rFonts w:ascii="Courier New" w:hAnsi="Courier New"/>
                <w:sz w:val="16"/>
              </w:rPr>
              <w:br/>
              <w:t xml:space="preserve">        else:</w:t>
            </w:r>
            <w:r>
              <w:rPr>
                <w:rFonts w:ascii="Courier New" w:hAnsi="Courier New"/>
                <w:sz w:val="16"/>
              </w:rPr>
              <w:br/>
              <w:t xml:space="preserve">            return {"status": "error", "message": "DeepSeek API returned an empty response."}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except Exception as e:</w:t>
            </w:r>
            <w:r>
              <w:rPr>
                <w:rFonts w:ascii="Courier New" w:hAnsi="Courier New"/>
                <w:sz w:val="16"/>
              </w:rPr>
              <w:br/>
              <w:t xml:space="preserve">        print(f"[ERROR] NVIDIA API Error: {str(e)}")</w:t>
            </w:r>
            <w:r>
              <w:rPr>
                <w:rFonts w:ascii="Courier New" w:hAnsi="Courier New"/>
                <w:sz w:val="16"/>
              </w:rPr>
              <w:br/>
              <w:t xml:space="preserve">        return {"status": "error", "message": f"NVIDIA API Error (DeepSeek): {str(e)}"}</w:t>
            </w:r>
            <w:r>
              <w:rPr>
                <w:rFonts w:ascii="Courier New" w:hAnsi="Courier New"/>
                <w:sz w:val="16"/>
              </w:rPr>
              <w:br/>
            </w:r>
          </w:p>
        </w:tc>
      </w:tr>
    </w:tbl>
    <w:p w14:paraId="344DFEDA" w14:textId="77777777" w:rsidR="00386C2A" w:rsidRDefault="00B04385">
      <w:r>
        <w:lastRenderedPageBreak/>
        <w:br w:type="page"/>
      </w:r>
    </w:p>
    <w:p w14:paraId="2F36C557" w14:textId="77777777" w:rsidR="00386C2A" w:rsidRDefault="00B04385">
      <w:pPr>
        <w:pStyle w:val="Heading2"/>
      </w:pPr>
      <w:r>
        <w:rPr>
          <w:color w:val="0066CC"/>
        </w:rPr>
        <w:lastRenderedPageBreak/>
        <w:t>Module: report_generator.py</w:t>
      </w:r>
    </w:p>
    <w:p w14:paraId="633D73C5" w14:textId="77777777" w:rsidR="00386C2A" w:rsidRDefault="00B04385">
      <w:r>
        <w:rPr>
          <w:b/>
        </w:rPr>
        <w:t>File: report_generator.py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86C2A" w14:paraId="5AA16B5D" w14:textId="77777777">
        <w:tc>
          <w:tcPr>
            <w:tcW w:w="8640" w:type="dxa"/>
          </w:tcPr>
          <w:p w14:paraId="478F2C40" w14:textId="77777777" w:rsidR="00386C2A" w:rsidRDefault="00B04385">
            <w:r>
              <w:rPr>
                <w:rFonts w:ascii="Courier New" w:hAnsi="Courier New"/>
                <w:sz w:val="16"/>
              </w:rPr>
              <w:t>from reportlab.lib.pagesizes import letter</w:t>
            </w:r>
            <w:r>
              <w:rPr>
                <w:rFonts w:ascii="Courier New" w:hAnsi="Courier New"/>
                <w:sz w:val="16"/>
              </w:rPr>
              <w:br/>
              <w:t>from reportlab.lib import colors</w:t>
            </w:r>
            <w:r>
              <w:rPr>
                <w:rFonts w:ascii="Courier New" w:hAnsi="Courier New"/>
                <w:sz w:val="16"/>
              </w:rPr>
              <w:br/>
              <w:t>from reportlab.lib.styles import getSampleStyleSheet, ParagraphStyle</w:t>
            </w:r>
            <w:r>
              <w:rPr>
                <w:rFonts w:ascii="Courier New" w:hAnsi="Courier New"/>
                <w:sz w:val="16"/>
              </w:rPr>
              <w:br/>
              <w:t>from reportlab.platypus import SimpleDocTemplate, Paragraph, Spacer, Table, TableStyle</w:t>
            </w:r>
            <w:r>
              <w:rPr>
                <w:rFonts w:ascii="Courier New" w:hAnsi="Courier New"/>
                <w:sz w:val="16"/>
              </w:rPr>
              <w:br/>
              <w:t>import os</w:t>
            </w:r>
            <w:r>
              <w:rPr>
                <w:rFonts w:ascii="Courier New" w:hAnsi="Courier New"/>
                <w:sz w:val="16"/>
              </w:rPr>
              <w:br/>
              <w:t>import time</w:t>
            </w:r>
            <w:r>
              <w:rPr>
                <w:rFonts w:ascii="Courier New" w:hAnsi="Courier New"/>
                <w:sz w:val="16"/>
              </w:rPr>
              <w:br/>
              <w:t>import re</w:t>
            </w:r>
            <w:r>
              <w:rPr>
                <w:rFonts w:ascii="Courier New" w:hAnsi="Courier New"/>
                <w:sz w:val="16"/>
              </w:rPr>
              <w:br/>
              <w:t>import html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sanitize_for_pdf(text):</w:t>
            </w:r>
            <w:r>
              <w:rPr>
                <w:rFonts w:ascii="Courier New" w:hAnsi="Courier New"/>
                <w:sz w:val="16"/>
              </w:rPr>
              <w:br/>
              <w:t xml:space="preserve">    """Clean and escape text for ReportLab Paragraphs."""</w:t>
            </w:r>
            <w:r>
              <w:rPr>
                <w:rFonts w:ascii="Courier New" w:hAnsi="Courier New"/>
                <w:sz w:val="16"/>
              </w:rPr>
              <w:br/>
              <w:t xml:space="preserve">    if not text: return ""</w:t>
            </w:r>
            <w:r>
              <w:rPr>
                <w:rFonts w:ascii="Courier New" w:hAnsi="Courier New"/>
                <w:sz w:val="16"/>
              </w:rPr>
              <w:br/>
              <w:t xml:space="preserve">    # 1. Strip emojis and non-latin characters</w:t>
            </w:r>
            <w:r>
              <w:rPr>
                <w:rFonts w:ascii="Courier New" w:hAnsi="Courier New"/>
                <w:sz w:val="16"/>
              </w:rPr>
              <w:br/>
              <w:t xml:space="preserve">    text = re.sub(r'[^\x00-\x7F]+', '', text)</w:t>
            </w:r>
            <w:r>
              <w:rPr>
                <w:rFonts w:ascii="Courier New" w:hAnsi="Courier New"/>
                <w:sz w:val="16"/>
              </w:rPr>
              <w:br/>
              <w:t xml:space="preserve">    # 2. Escape XML special characters</w:t>
            </w:r>
            <w:r>
              <w:rPr>
                <w:rFonts w:ascii="Courier New" w:hAnsi="Courier New"/>
                <w:sz w:val="16"/>
              </w:rPr>
              <w:br/>
              <w:t xml:space="preserve">    return html.escape(text)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parse_markdown_table(table_lines):</w:t>
            </w:r>
            <w:r>
              <w:rPr>
                <w:rFonts w:ascii="Courier New" w:hAnsi="Courier New"/>
                <w:sz w:val="16"/>
              </w:rPr>
              <w:br/>
              <w:t xml:space="preserve">    """Converts a Markdown table into a list for ReportLab Table."""</w:t>
            </w:r>
            <w:r>
              <w:rPr>
                <w:rFonts w:ascii="Courier New" w:hAnsi="Courier New"/>
                <w:sz w:val="16"/>
              </w:rPr>
              <w:br/>
              <w:t xml:space="preserve">    data = []</w:t>
            </w:r>
            <w:r>
              <w:rPr>
                <w:rFonts w:ascii="Courier New" w:hAnsi="Courier New"/>
                <w:sz w:val="16"/>
              </w:rPr>
              <w:br/>
              <w:t xml:space="preserve">    for line in table_lines:</w:t>
            </w:r>
            <w:r>
              <w:rPr>
                <w:rFonts w:ascii="Courier New" w:hAnsi="Courier New"/>
                <w:sz w:val="16"/>
              </w:rPr>
              <w:br/>
              <w:t xml:space="preserve">        if ':---' in line or '---:' in line: continue # Skip the separator line</w:t>
            </w:r>
            <w:r>
              <w:rPr>
                <w:rFonts w:ascii="Courier New" w:hAnsi="Courier New"/>
                <w:sz w:val="16"/>
              </w:rPr>
              <w:br/>
              <w:t xml:space="preserve">        cells = [c.strip() for c in line.strip('|').split('|')]</w:t>
            </w:r>
            <w:r>
              <w:rPr>
                <w:rFonts w:ascii="Courier New" w:hAnsi="Courier New"/>
                <w:sz w:val="16"/>
              </w:rPr>
              <w:br/>
              <w:t xml:space="preserve">        # Sanitize each cell</w:t>
            </w:r>
            <w:r>
              <w:rPr>
                <w:rFonts w:ascii="Courier New" w:hAnsi="Courier New"/>
                <w:sz w:val="16"/>
              </w:rPr>
              <w:br/>
              <w:t xml:space="preserve">        sanitized_cells = [sanitize_for_pdf(c) for c in cells]</w:t>
            </w:r>
            <w:r>
              <w:rPr>
                <w:rFonts w:ascii="Courier New" w:hAnsi="Courier New"/>
                <w:sz w:val="16"/>
              </w:rPr>
              <w:br/>
              <w:t xml:space="preserve">        data.append(sanitized_cells)</w:t>
            </w:r>
            <w:r>
              <w:rPr>
                <w:rFonts w:ascii="Courier New" w:hAnsi="Courier New"/>
                <w:sz w:val="16"/>
              </w:rPr>
              <w:br/>
              <w:t xml:space="preserve">    return data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generate_pdf_report(scan_id, scan_data):</w:t>
            </w:r>
            <w:r>
              <w:rPr>
                <w:rFonts w:ascii="Courier New" w:hAnsi="Courier New"/>
                <w:sz w:val="16"/>
              </w:rPr>
              <w:br/>
              <w:t xml:space="preserve">    """Generates a professional PDF report from scan results with tabular support."""</w:t>
            </w:r>
            <w:r>
              <w:rPr>
                <w:rFonts w:ascii="Courier New" w:hAnsi="Courier New"/>
                <w:sz w:val="16"/>
              </w:rPr>
              <w:br/>
              <w:t xml:space="preserve">    reports_dir = os.path.join(os.getcwd(), 'reports')</w:t>
            </w:r>
            <w:r>
              <w:rPr>
                <w:rFonts w:ascii="Courier New" w:hAnsi="Courier New"/>
                <w:sz w:val="16"/>
              </w:rPr>
              <w:br/>
              <w:t xml:space="preserve">    if not os.path.exists(reports_dir):</w:t>
            </w:r>
            <w:r>
              <w:rPr>
                <w:rFonts w:ascii="Courier New" w:hAnsi="Courier New"/>
                <w:sz w:val="16"/>
              </w:rPr>
              <w:br/>
              <w:t xml:space="preserve">        os.makedirs(reports_dir)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filename = f"Security_Report_{scan_id}.pdf"</w:t>
            </w:r>
            <w:r>
              <w:rPr>
                <w:rFonts w:ascii="Courier New" w:hAnsi="Courier New"/>
                <w:sz w:val="16"/>
              </w:rPr>
              <w:br/>
              <w:t xml:space="preserve">    filepath = os.path.join(reports_dir, filename)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doc = SimpleDocTemplate(filepath, pagesize=letter)</w:t>
            </w:r>
            <w:r>
              <w:rPr>
                <w:rFonts w:ascii="Courier New" w:hAnsi="Courier New"/>
                <w:sz w:val="16"/>
              </w:rPr>
              <w:br/>
              <w:t xml:space="preserve">    styles = getSampleStyleSheet()</w:t>
            </w:r>
            <w:r>
              <w:rPr>
                <w:rFonts w:ascii="Courier New" w:hAnsi="Courier New"/>
                <w:sz w:val="16"/>
              </w:rPr>
              <w:br/>
              <w:t xml:space="preserve">    story = []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Title Style</w:t>
            </w:r>
            <w:r>
              <w:rPr>
                <w:rFonts w:ascii="Courier New" w:hAnsi="Courier New"/>
                <w:sz w:val="16"/>
              </w:rPr>
              <w:br/>
              <w:t xml:space="preserve">    title_style = ParagraphStyle(</w:t>
            </w:r>
            <w:r>
              <w:rPr>
                <w:rFonts w:ascii="Courier New" w:hAnsi="Courier New"/>
                <w:sz w:val="16"/>
              </w:rPr>
              <w:br/>
              <w:t xml:space="preserve">        'TitleStyle',</w:t>
            </w:r>
            <w:r>
              <w:rPr>
                <w:rFonts w:ascii="Courier New" w:hAnsi="Courier New"/>
                <w:sz w:val="16"/>
              </w:rPr>
              <w:br/>
              <w:t xml:space="preserve">        parent=styles['Heading1'],</w:t>
            </w:r>
            <w:r>
              <w:rPr>
                <w:rFonts w:ascii="Courier New" w:hAnsi="Courier New"/>
                <w:sz w:val="16"/>
              </w:rPr>
              <w:br/>
              <w:t xml:space="preserve">        fontSize=26,</w:t>
            </w:r>
            <w:r>
              <w:rPr>
                <w:rFonts w:ascii="Courier New" w:hAnsi="Courier New"/>
                <w:sz w:val="16"/>
              </w:rPr>
              <w:br/>
              <w:t xml:space="preserve">        textColor=colors.HexColor('#00ffaa'),</w:t>
            </w:r>
            <w:r>
              <w:rPr>
                <w:rFonts w:ascii="Courier New" w:hAnsi="Courier New"/>
                <w:sz w:val="16"/>
              </w:rPr>
              <w:br/>
              <w:t xml:space="preserve">        spaceAfter=25,</w:t>
            </w:r>
            <w:r>
              <w:rPr>
                <w:rFonts w:ascii="Courier New" w:hAnsi="Courier New"/>
                <w:sz w:val="16"/>
              </w:rPr>
              <w:br/>
              <w:t xml:space="preserve">        alignment=1</w:t>
            </w:r>
            <w:r>
              <w:rPr>
                <w:rFonts w:ascii="Courier New" w:hAnsi="Courier New"/>
                <w:sz w:val="16"/>
              </w:rPr>
              <w:br/>
              <w:t xml:space="preserve">    )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# Subheader Style for Sections</w:t>
            </w:r>
            <w:r>
              <w:rPr>
                <w:rFonts w:ascii="Courier New" w:hAnsi="Courier New"/>
                <w:sz w:val="16"/>
              </w:rPr>
              <w:br/>
              <w:t xml:space="preserve">    header_style = ParagraphStyle(</w:t>
            </w:r>
            <w:r>
              <w:rPr>
                <w:rFonts w:ascii="Courier New" w:hAnsi="Courier New"/>
                <w:sz w:val="16"/>
              </w:rPr>
              <w:br/>
              <w:t xml:space="preserve">        'HeaderStyle',</w:t>
            </w:r>
            <w:r>
              <w:rPr>
                <w:rFonts w:ascii="Courier New" w:hAnsi="Courier New"/>
                <w:sz w:val="16"/>
              </w:rPr>
              <w:br/>
              <w:t xml:space="preserve">        parent=styles['Heading2'],</w:t>
            </w:r>
            <w:r>
              <w:rPr>
                <w:rFonts w:ascii="Courier New" w:hAnsi="Courier New"/>
                <w:sz w:val="16"/>
              </w:rPr>
              <w:br/>
              <w:t xml:space="preserve">        fontSize=16,</w:t>
            </w:r>
            <w:r>
              <w:rPr>
                <w:rFonts w:ascii="Courier New" w:hAnsi="Courier New"/>
                <w:sz w:val="16"/>
              </w:rPr>
              <w:br/>
              <w:t xml:space="preserve">        textColor=colors.HexColor('#1a1e2b'),</w:t>
            </w:r>
            <w:r>
              <w:rPr>
                <w:rFonts w:ascii="Courier New" w:hAnsi="Courier New"/>
                <w:sz w:val="16"/>
              </w:rPr>
              <w:br/>
              <w:t xml:space="preserve">        spaceBefore=20,</w:t>
            </w:r>
            <w:r>
              <w:rPr>
                <w:rFonts w:ascii="Courier New" w:hAnsi="Courier New"/>
                <w:sz w:val="16"/>
              </w:rPr>
              <w:br/>
              <w:t xml:space="preserve">        spaceAfter=10,</w:t>
            </w:r>
            <w:r>
              <w:rPr>
                <w:rFonts w:ascii="Courier New" w:hAnsi="Courier New"/>
                <w:sz w:val="16"/>
              </w:rPr>
              <w:br/>
              <w:t xml:space="preserve">        alignment=0,</w:t>
            </w:r>
            <w:r>
              <w:rPr>
                <w:rFonts w:ascii="Courier New" w:hAnsi="Courier New"/>
                <w:sz w:val="16"/>
              </w:rPr>
              <w:br/>
              <w:t xml:space="preserve">        borderPadding=5,</w:t>
            </w:r>
            <w:r>
              <w:rPr>
                <w:rFonts w:ascii="Courier New" w:hAnsi="Courier New"/>
                <w:sz w:val="16"/>
              </w:rPr>
              <w:br/>
              <w:t xml:space="preserve">        backColor=colors.HexColor('#f8fafc')</w:t>
            </w:r>
            <w:r>
              <w:rPr>
                <w:rFonts w:ascii="Courier New" w:hAnsi="Courier New"/>
                <w:sz w:val="16"/>
              </w:rPr>
              <w:br/>
              <w:t xml:space="preserve">    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story.append(Paragraph("AI SecScanner - Advanced Security Audit", title_style))</w:t>
            </w:r>
            <w:r>
              <w:rPr>
                <w:rFonts w:ascii="Courier New" w:hAnsi="Courier New"/>
                <w:sz w:val="16"/>
              </w:rPr>
              <w:br/>
              <w:t xml:space="preserve">    story.append(Spacer(1, 10))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br/>
              <w:t xml:space="preserve">    # Metadata</w:t>
            </w:r>
            <w:r>
              <w:rPr>
                <w:rFonts w:ascii="Courier New" w:hAnsi="Courier New"/>
                <w:sz w:val="16"/>
              </w:rPr>
              <w:br/>
              <w:t xml:space="preserve">    story.append(Paragraph(f"&lt;b&gt;Scan Target:&lt;/b&gt; {scan_data.get('target_url')}", styles['Normal']))</w:t>
            </w:r>
            <w:r>
              <w:rPr>
                <w:rFonts w:ascii="Courier New" w:hAnsi="Courier New"/>
                <w:sz w:val="16"/>
              </w:rPr>
              <w:br/>
              <w:t xml:space="preserve">    story.append(Paragraph(f"&lt;b&gt;Scan ID:&lt;/b&gt; {scan_id}", styles['Normal']))</w:t>
            </w:r>
            <w:r>
              <w:rPr>
                <w:rFonts w:ascii="Courier New" w:hAnsi="Courier New"/>
                <w:sz w:val="16"/>
              </w:rPr>
              <w:br/>
              <w:t xml:space="preserve">    story.append(Paragraph(f"&lt;b&gt;Audit Date:&lt;/b&gt; {time.ctime()}", styles['Normal']))</w:t>
            </w:r>
            <w:r>
              <w:rPr>
                <w:rFonts w:ascii="Courier New" w:hAnsi="Courier New"/>
                <w:sz w:val="16"/>
              </w:rPr>
              <w:br/>
              <w:t xml:space="preserve">    story.append(Spacer(1, 20))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AI Report Parsing</w:t>
            </w:r>
            <w:r>
              <w:rPr>
                <w:rFonts w:ascii="Courier New" w:hAnsi="Courier New"/>
                <w:sz w:val="16"/>
              </w:rPr>
              <w:br/>
              <w:t xml:space="preserve">    ai_report_raw = scan_data.get('ai_report', '')</w:t>
            </w:r>
            <w:r>
              <w:rPr>
                <w:rFonts w:ascii="Courier New" w:hAnsi="Courier New"/>
                <w:sz w:val="16"/>
              </w:rPr>
              <w:br/>
              <w:t xml:space="preserve">    lines = ai_report_raw.split('\n')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table_buffer = []</w:t>
            </w:r>
            <w:r>
              <w:rPr>
                <w:rFonts w:ascii="Courier New" w:hAnsi="Courier New"/>
                <w:sz w:val="16"/>
              </w:rPr>
              <w:br/>
              <w:t xml:space="preserve">    in_table = False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for line in lines:</w:t>
            </w:r>
            <w:r>
              <w:rPr>
                <w:rFonts w:ascii="Courier New" w:hAnsi="Courier New"/>
                <w:sz w:val="16"/>
              </w:rPr>
              <w:br/>
              <w:t xml:space="preserve">        stripped_line = line.strip()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# 1. Handle Table Start/End</w:t>
            </w:r>
            <w:r>
              <w:rPr>
                <w:rFonts w:ascii="Courier New" w:hAnsi="Courier New"/>
                <w:sz w:val="16"/>
              </w:rPr>
              <w:br/>
              <w:t xml:space="preserve">        if stripped_line.startswith('|'):</w:t>
            </w:r>
            <w:r>
              <w:rPr>
                <w:rFonts w:ascii="Courier New" w:hAnsi="Courier New"/>
                <w:sz w:val="16"/>
              </w:rPr>
              <w:br/>
              <w:t xml:space="preserve">            in_table = True</w:t>
            </w:r>
            <w:r>
              <w:rPr>
                <w:rFonts w:ascii="Courier New" w:hAnsi="Courier New"/>
                <w:sz w:val="16"/>
              </w:rPr>
              <w:br/>
              <w:t xml:space="preserve">            table_buffer.append(stripped_line)</w:t>
            </w:r>
            <w:r>
              <w:rPr>
                <w:rFonts w:ascii="Courier New" w:hAnsi="Courier New"/>
                <w:sz w:val="16"/>
              </w:rPr>
              <w:br/>
              <w:t xml:space="preserve">            continue</w:t>
            </w:r>
            <w:r>
              <w:rPr>
                <w:rFonts w:ascii="Courier New" w:hAnsi="Courier New"/>
                <w:sz w:val="16"/>
              </w:rPr>
              <w:br/>
              <w:t xml:space="preserve">        elif in_table:</w:t>
            </w:r>
            <w:r>
              <w:rPr>
                <w:rFonts w:ascii="Courier New" w:hAnsi="Courier New"/>
                <w:sz w:val="16"/>
              </w:rPr>
              <w:br/>
              <w:t xml:space="preserve">            if table_buffer:</w:t>
            </w:r>
            <w:r>
              <w:rPr>
                <w:rFonts w:ascii="Courier New" w:hAnsi="Courier New"/>
                <w:sz w:val="16"/>
              </w:rPr>
              <w:br/>
              <w:t xml:space="preserve">                table_data = parse_markdown_table(table_buffer)</w:t>
            </w:r>
            <w:r>
              <w:rPr>
                <w:rFonts w:ascii="Courier New" w:hAnsi="Courier New"/>
                <w:sz w:val="16"/>
              </w:rPr>
              <w:br/>
              <w:t xml:space="preserve">                if table_data:</w:t>
            </w:r>
            <w:r>
              <w:rPr>
                <w:rFonts w:ascii="Courier New" w:hAnsi="Courier New"/>
                <w:sz w:val="16"/>
              </w:rPr>
              <w:br/>
              <w:t xml:space="preserve">                    # Determine column widths (basic logic)</w:t>
            </w:r>
            <w:r>
              <w:rPr>
                <w:rFonts w:ascii="Courier New" w:hAnsi="Courier New"/>
                <w:sz w:val="16"/>
              </w:rPr>
              <w:br/>
              <w:t xml:space="preserve">                    num_cols = len(table_data[0])</w:t>
            </w:r>
            <w:r>
              <w:rPr>
                <w:rFonts w:ascii="Courier New" w:hAnsi="Courier New"/>
                <w:sz w:val="16"/>
              </w:rPr>
              <w:br/>
              <w:t xml:space="preserve">                    col_widths = [450/num_cols] * num_cols </w:t>
            </w:r>
            <w:r>
              <w:rPr>
                <w:rFonts w:ascii="Courier New" w:hAnsi="Courier New"/>
                <w:sz w:val="16"/>
              </w:rPr>
              <w:br/>
              <w:t xml:space="preserve">    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    t = Table(table_data, colWidths=col_widths)</w:t>
            </w:r>
            <w:r>
              <w:rPr>
                <w:rFonts w:ascii="Courier New" w:hAnsi="Courier New"/>
                <w:sz w:val="16"/>
              </w:rPr>
              <w:br/>
              <w:t xml:space="preserve">                    t.setStyle(TableStyle([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('BACKGROUND', (0, 0), (-1, 0), colors.HexColor('#1a1a1a')),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('TEXTCOLOR', (0, 0), (-1, 0), colors.HexColor('#00ffaa')),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('ALIGN', (0, 0), (-1, -1), 'LEFT'),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('FONTNAME', (0, 0), (-1, 0), 'Helvetica-Bold'),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('FONTSIZE', (0, 0), (-1, 0), 10),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('BOTTOMPADDING', (0, 0), (-1, 0), 8),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('BACKGROUND', (0, 1), (-1, -1), colors.HexColor('#f9f9f9')),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('GRID', (0, 0), (-1, -1), 0.5, colors.grey),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('VALIGN', (0, 0), (-1, -1), 'TOP'),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('FONTSIZE', (0, 1), (-1, -1), 9),</w:t>
            </w:r>
            <w:r>
              <w:rPr>
                <w:rFonts w:ascii="Courier New" w:hAnsi="Courier New"/>
                <w:sz w:val="16"/>
              </w:rPr>
              <w:br/>
              <w:t xml:space="preserve">                    ]))</w:t>
            </w:r>
            <w:r>
              <w:rPr>
                <w:rFonts w:ascii="Courier New" w:hAnsi="Courier New"/>
                <w:sz w:val="16"/>
              </w:rPr>
              <w:br/>
              <w:t xml:space="preserve">                    story.append(t)</w:t>
            </w:r>
            <w:r>
              <w:rPr>
                <w:rFonts w:ascii="Courier New" w:hAnsi="Courier New"/>
                <w:sz w:val="16"/>
              </w:rPr>
              <w:br/>
              <w:t xml:space="preserve">                    story.append(Spacer(1, 12))</w:t>
            </w:r>
            <w:r>
              <w:rPr>
                <w:rFonts w:ascii="Courier New" w:hAnsi="Courier New"/>
                <w:sz w:val="16"/>
              </w:rPr>
              <w:br/>
              <w:t xml:space="preserve">                table_buffer = []</w:t>
            </w:r>
            <w:r>
              <w:rPr>
                <w:rFonts w:ascii="Courier New" w:hAnsi="Courier New"/>
                <w:sz w:val="16"/>
              </w:rPr>
              <w:br/>
              <w:t xml:space="preserve">                in_table = False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# 2. Handle Headers</w:t>
            </w:r>
            <w:r>
              <w:rPr>
                <w:rFonts w:ascii="Courier New" w:hAnsi="Courier New"/>
                <w:sz w:val="16"/>
              </w:rPr>
              <w:br/>
              <w:t xml:space="preserve">        if stripped_line.startswith('## '):</w:t>
            </w:r>
            <w:r>
              <w:rPr>
                <w:rFonts w:ascii="Courier New" w:hAnsi="Courier New"/>
                <w:sz w:val="16"/>
              </w:rPr>
              <w:br/>
              <w:t xml:space="preserve">            story.append(Paragraph(sanitize_for_pdf(stripped_line.replace('## ', '')), header_style))</w:t>
            </w:r>
            <w:r>
              <w:rPr>
                <w:rFonts w:ascii="Courier New" w:hAnsi="Courier New"/>
                <w:sz w:val="16"/>
              </w:rPr>
              <w:br/>
              <w:t xml:space="preserve">        elif stripped_line.startswith('### '):</w:t>
            </w:r>
            <w:r>
              <w:rPr>
                <w:rFonts w:ascii="Courier New" w:hAnsi="Courier New"/>
                <w:sz w:val="16"/>
              </w:rPr>
              <w:br/>
              <w:t xml:space="preserve">             story.append(Paragraph(sanitize_for_pdf(stripped_line.replace('### ', '')), styles['Heading3']))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# 3. Handle Regular Paragraphs (avoid buffer lines)</w:t>
            </w:r>
            <w:r>
              <w:rPr>
                <w:rFonts w:ascii="Courier New" w:hAnsi="Courier New"/>
                <w:sz w:val="16"/>
              </w:rPr>
              <w:br/>
              <w:t xml:space="preserve">        elif stripped_line:</w:t>
            </w:r>
            <w:r>
              <w:rPr>
                <w:rFonts w:ascii="Courier New" w:hAnsi="Courier New"/>
                <w:sz w:val="16"/>
              </w:rPr>
              <w:br/>
              <w:t xml:space="preserve">            # Clean severity markers for PDF</w:t>
            </w:r>
            <w:r>
              <w:rPr>
                <w:rFonts w:ascii="Courier New" w:hAnsi="Courier New"/>
                <w:sz w:val="16"/>
              </w:rPr>
              <w:br/>
              <w:t xml:space="preserve">            p_text = stripped_line</w:t>
            </w:r>
            <w:r>
              <w:rPr>
                <w:rFonts w:ascii="Courier New" w:hAnsi="Courier New"/>
                <w:sz w:val="16"/>
              </w:rPr>
              <w:br/>
              <w:t xml:space="preserve">            p_text = p_text.replace('[CRITICAL]', '!!! [CRITICAL] !!!')</w:t>
            </w:r>
            <w:r>
              <w:rPr>
                <w:rFonts w:ascii="Courier New" w:hAnsi="Courier New"/>
                <w:sz w:val="16"/>
              </w:rPr>
              <w:br/>
              <w:t xml:space="preserve">            p_text = p_text.replace('[HIGH]', '[HIGH RISK]')</w:t>
            </w:r>
            <w:r>
              <w:rPr>
                <w:rFonts w:ascii="Courier New" w:hAnsi="Courier New"/>
                <w:sz w:val="16"/>
              </w:rPr>
              <w:br/>
              <w:t xml:space="preserve">            p_text = p_text.replace('[MEDIUM]', '[MEDIUM RISK]')</w:t>
            </w:r>
            <w:r>
              <w:rPr>
                <w:rFonts w:ascii="Courier New" w:hAnsi="Courier New"/>
                <w:sz w:val="16"/>
              </w:rPr>
              <w:br/>
              <w:t xml:space="preserve">            p_text = p_text.replace('[LOW]', '[LOW RISK]')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story.append(Paragraph(sanitize_for_pdf(p_text), styles['Normal']))</w:t>
            </w:r>
            <w:r>
              <w:rPr>
                <w:rFonts w:ascii="Courier New" w:hAnsi="Courier New"/>
                <w:sz w:val="16"/>
              </w:rPr>
              <w:br/>
              <w:t xml:space="preserve">            story.append(Spacer(1, 6))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If the report ended with a table</w:t>
            </w:r>
            <w:r>
              <w:rPr>
                <w:rFonts w:ascii="Courier New" w:hAnsi="Courier New"/>
                <w:sz w:val="16"/>
              </w:rPr>
              <w:br/>
              <w:t xml:space="preserve">    if table_buffer: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table_data = parse_markdown_table(table_buffer)</w:t>
            </w:r>
            <w:r>
              <w:rPr>
                <w:rFonts w:ascii="Courier New" w:hAnsi="Courier New"/>
                <w:sz w:val="16"/>
              </w:rPr>
              <w:br/>
              <w:t xml:space="preserve">        if table_data:</w:t>
            </w:r>
            <w:r>
              <w:rPr>
                <w:rFonts w:ascii="Courier New" w:hAnsi="Courier New"/>
                <w:sz w:val="16"/>
              </w:rPr>
              <w:br/>
              <w:t xml:space="preserve">             t = Table(table_data, colWidths=[450/len(table_data[0])] * len(table_data[0]))</w:t>
            </w:r>
            <w:r>
              <w:rPr>
                <w:rFonts w:ascii="Courier New" w:hAnsi="Courier New"/>
                <w:sz w:val="16"/>
              </w:rPr>
              <w:br/>
              <w:t xml:space="preserve">             # Same style as above</w:t>
            </w:r>
            <w:r>
              <w:rPr>
                <w:rFonts w:ascii="Courier New" w:hAnsi="Courier New"/>
                <w:sz w:val="16"/>
              </w:rPr>
              <w:br/>
              <w:t xml:space="preserve">             t.setStyle(TableStyle([</w:t>
            </w:r>
            <w:r>
              <w:rPr>
                <w:rFonts w:ascii="Courier New" w:hAnsi="Courier New"/>
                <w:sz w:val="16"/>
              </w:rPr>
              <w:br/>
              <w:t xml:space="preserve">                ('BACKGROUND', (0, 0), (-1, 0), colors.HexColor('#1a1a1a')),</w:t>
            </w:r>
            <w:r>
              <w:rPr>
                <w:rFonts w:ascii="Courier New" w:hAnsi="Courier New"/>
                <w:sz w:val="16"/>
              </w:rPr>
              <w:br/>
              <w:t xml:space="preserve">                ('TEXTCOLOR', (0, 0), (-1, 0), colors.HexColor('#00ffaa')),</w:t>
            </w:r>
            <w:r>
              <w:rPr>
                <w:rFonts w:ascii="Courier New" w:hAnsi="Courier New"/>
                <w:sz w:val="16"/>
              </w:rPr>
              <w:br/>
              <w:t xml:space="preserve">                ('ALIGN', (0, 0), (-1, -1), 'LEFT'),</w:t>
            </w:r>
            <w:r>
              <w:rPr>
                <w:rFonts w:ascii="Courier New" w:hAnsi="Courier New"/>
                <w:sz w:val="16"/>
              </w:rPr>
              <w:br/>
              <w:t xml:space="preserve">                ('FONTNAME', (0, 0), (-1, 0), 'Helvetica-Bold'),</w:t>
            </w:r>
            <w:r>
              <w:rPr>
                <w:rFonts w:ascii="Courier New" w:hAnsi="Courier New"/>
                <w:sz w:val="16"/>
              </w:rPr>
              <w:br/>
              <w:t xml:space="preserve">                ('FONTSIZE', (0, 0), (-1, 0), 10),</w:t>
            </w:r>
            <w:r>
              <w:rPr>
                <w:rFonts w:ascii="Courier New" w:hAnsi="Courier New"/>
                <w:sz w:val="16"/>
              </w:rPr>
              <w:br/>
              <w:t xml:space="preserve">                ('BOTTOMPADDING', (0, 0), (-1, 0), 8),</w:t>
            </w:r>
            <w:r>
              <w:rPr>
                <w:rFonts w:ascii="Courier New" w:hAnsi="Courier New"/>
                <w:sz w:val="16"/>
              </w:rPr>
              <w:br/>
              <w:t xml:space="preserve">                ('BACKGROUND', (0, 1), (-1, -1), colors.HexColor('#f9f9f9')),</w:t>
            </w:r>
            <w:r>
              <w:rPr>
                <w:rFonts w:ascii="Courier New" w:hAnsi="Courier New"/>
                <w:sz w:val="16"/>
              </w:rPr>
              <w:br/>
              <w:t xml:space="preserve">                ('GRID', (0, 0), (-1, -1), 0.5, colors.grey),</w:t>
            </w:r>
            <w:r>
              <w:rPr>
                <w:rFonts w:ascii="Courier New" w:hAnsi="Courier New"/>
                <w:sz w:val="16"/>
              </w:rPr>
              <w:br/>
              <w:t xml:space="preserve">                ('VALIGN', (0, 0), (-1, -1), 'TOP'),</w:t>
            </w:r>
            <w:r>
              <w:rPr>
                <w:rFonts w:ascii="Courier New" w:hAnsi="Courier New"/>
                <w:sz w:val="16"/>
              </w:rPr>
              <w:br/>
              <w:t xml:space="preserve">                ('FONTSIZE', (0, 1), (-1, -1), 9),</w:t>
            </w:r>
            <w:r>
              <w:rPr>
                <w:rFonts w:ascii="Courier New" w:hAnsi="Courier New"/>
                <w:sz w:val="16"/>
              </w:rPr>
              <w:br/>
              <w:t xml:space="preserve">             ]))</w:t>
            </w:r>
            <w:r>
              <w:rPr>
                <w:rFonts w:ascii="Courier New" w:hAnsi="Courier New"/>
                <w:sz w:val="16"/>
              </w:rPr>
              <w:br/>
              <w:t xml:space="preserve">             story.append(t)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story.append(Spacer(1, 20))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Security Header Section (Always include)</w:t>
            </w:r>
            <w:r>
              <w:rPr>
                <w:rFonts w:ascii="Courier New" w:hAnsi="Courier New"/>
                <w:sz w:val="16"/>
              </w:rPr>
              <w:br/>
              <w:t xml:space="preserve">    story.append(Paragraph("Web Header Hardening Audit", header_style))</w:t>
            </w:r>
            <w:r>
              <w:rPr>
                <w:rFonts w:ascii="Courier New" w:hAnsi="Courier New"/>
                <w:sz w:val="16"/>
              </w:rPr>
              <w:br/>
              <w:t xml:space="preserve">    story.append(Spacer(1, 10))</w:t>
            </w:r>
            <w:r>
              <w:rPr>
                <w:rFonts w:ascii="Courier New" w:hAnsi="Courier New"/>
                <w:sz w:val="16"/>
              </w:rPr>
              <w:br/>
              <w:t xml:space="preserve">    for issue in scan_data.get('issues', []):</w:t>
            </w:r>
            <w:r>
              <w:rPr>
                <w:rFonts w:ascii="Courier New" w:hAnsi="Courier New"/>
                <w:sz w:val="16"/>
              </w:rPr>
              <w:br/>
              <w:t xml:space="preserve">        story.append(Paragraph(f"&amp;bull; {sanitize_for_pdf(issue)}", styles['Normal']))</w:t>
            </w:r>
            <w:r>
              <w:rPr>
                <w:rFonts w:ascii="Courier New" w:hAnsi="Courier New"/>
                <w:sz w:val="16"/>
              </w:rPr>
              <w:br/>
              <w:t xml:space="preserve">        story.append(Spacer(1, 4))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doc.build(story)</w:t>
            </w:r>
            <w:r>
              <w:rPr>
                <w:rFonts w:ascii="Courier New" w:hAnsi="Courier New"/>
                <w:sz w:val="16"/>
              </w:rPr>
              <w:br/>
              <w:t xml:space="preserve">    return filepath</w:t>
            </w:r>
            <w:r>
              <w:rPr>
                <w:rFonts w:ascii="Courier New" w:hAnsi="Courier New"/>
                <w:sz w:val="16"/>
              </w:rPr>
              <w:br/>
            </w:r>
          </w:p>
        </w:tc>
      </w:tr>
    </w:tbl>
    <w:p w14:paraId="7DA0C000" w14:textId="77777777" w:rsidR="00386C2A" w:rsidRDefault="00B04385">
      <w:r>
        <w:lastRenderedPageBreak/>
        <w:br w:type="page"/>
      </w:r>
    </w:p>
    <w:p w14:paraId="1AF2AB73" w14:textId="77777777" w:rsidR="00386C2A" w:rsidRDefault="00B04385">
      <w:pPr>
        <w:pStyle w:val="Heading2"/>
      </w:pPr>
      <w:r>
        <w:rPr>
          <w:color w:val="0066CC"/>
        </w:rPr>
        <w:lastRenderedPageBreak/>
        <w:t>Module: templates/index.html</w:t>
      </w:r>
    </w:p>
    <w:p w14:paraId="6AA82089" w14:textId="77777777" w:rsidR="00386C2A" w:rsidRDefault="00B04385">
      <w:r>
        <w:rPr>
          <w:b/>
        </w:rPr>
        <w:t>File: templates/index.html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386C2A" w14:paraId="28E9A83C" w14:textId="77777777">
        <w:tc>
          <w:tcPr>
            <w:tcW w:w="8640" w:type="dxa"/>
          </w:tcPr>
          <w:p w14:paraId="4EF505BB" w14:textId="77777777" w:rsidR="00386C2A" w:rsidRDefault="00B04385">
            <w:r>
              <w:rPr>
                <w:rFonts w:ascii="Courier New" w:hAnsi="Courier New"/>
                <w:sz w:val="16"/>
              </w:rPr>
              <w:t>&lt;!DOCTYPE html&gt;</w:t>
            </w:r>
            <w:r>
              <w:rPr>
                <w:rFonts w:ascii="Courier New" w:hAnsi="Courier New"/>
                <w:sz w:val="16"/>
              </w:rPr>
              <w:br/>
              <w:t>&lt;html lang="en"&gt;</w:t>
            </w:r>
            <w:r>
              <w:rPr>
                <w:rFonts w:ascii="Courier New" w:hAnsi="Courier New"/>
                <w:sz w:val="16"/>
              </w:rPr>
              <w:br/>
              <w:t>&lt;head&gt;</w:t>
            </w:r>
            <w:r>
              <w:rPr>
                <w:rFonts w:ascii="Courier New" w:hAnsi="Courier New"/>
                <w:sz w:val="16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6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6"/>
              </w:rPr>
              <w:br/>
              <w:t xml:space="preserve">    &lt;title&gt;AI Web Security Scanner&lt;/title&gt;</w:t>
            </w:r>
            <w:r>
              <w:rPr>
                <w:rFonts w:ascii="Courier New" w:hAnsi="Courier New"/>
                <w:sz w:val="16"/>
              </w:rPr>
              <w:br/>
              <w:t xml:space="preserve">    &lt;link rel="stylesheet" href="{{ url_for('static', filename='style.css') }}"&gt;</w:t>
            </w:r>
            <w:r>
              <w:rPr>
                <w:rFonts w:ascii="Courier New" w:hAnsi="Courier New"/>
                <w:sz w:val="16"/>
              </w:rPr>
              <w:br/>
              <w:t xml:space="preserve">    &lt;!-- Load Google Fonts --&gt;</w:t>
            </w:r>
            <w:r>
              <w:rPr>
                <w:rFonts w:ascii="Courier New" w:hAnsi="Courier New"/>
                <w:sz w:val="16"/>
              </w:rPr>
              <w:br/>
              <w:t xml:space="preserve">    &lt;link rel="preconnect" href="https://fonts.googleapis.com"&gt;</w:t>
            </w:r>
            <w:r>
              <w:rPr>
                <w:rFonts w:ascii="Courier New" w:hAnsi="Courier New"/>
                <w:sz w:val="16"/>
              </w:rPr>
              <w:br/>
              <w:t xml:space="preserve">    &lt;link rel="preconnect" href="https://fonts.gstatic.com" crossorigin&gt;</w:t>
            </w:r>
            <w:r>
              <w:rPr>
                <w:rFonts w:ascii="Courier New" w:hAnsi="Courier New"/>
                <w:sz w:val="16"/>
              </w:rPr>
              <w:br/>
              <w:t xml:space="preserve">    &lt;link href="https://fonts.googleapis.com/css2?family=Inter:wght@300;400;500;600;700&amp;family=JetBrains+Mono:wght@400;500&amp;display=swap" rel="stylesheet"&gt;</w:t>
            </w:r>
            <w:r>
              <w:rPr>
                <w:rFonts w:ascii="Courier New" w:hAnsi="Courier New"/>
                <w:sz w:val="16"/>
              </w:rPr>
              <w:br/>
              <w:t>&lt;/head&gt;</w:t>
            </w:r>
            <w:r>
              <w:rPr>
                <w:rFonts w:ascii="Courier New" w:hAnsi="Courier New"/>
                <w:sz w:val="16"/>
              </w:rPr>
              <w:br/>
              <w:t>&lt;body&gt;</w:t>
            </w:r>
            <w:r>
              <w:rPr>
                <w:rFonts w:ascii="Courier New" w:hAnsi="Courier New"/>
                <w:sz w:val="16"/>
              </w:rPr>
              <w:br/>
              <w:t xml:space="preserve">    &lt;div class="overlay"&gt;&lt;/div&gt;</w:t>
            </w:r>
            <w:r>
              <w:rPr>
                <w:rFonts w:ascii="Courier New" w:hAnsi="Courier New"/>
                <w:sz w:val="16"/>
              </w:rPr>
              <w:br/>
              <w:t xml:space="preserve">    &lt;div class="container"&gt;</w:t>
            </w:r>
            <w:r>
              <w:rPr>
                <w:rFonts w:ascii="Courier New" w:hAnsi="Courier New"/>
                <w:sz w:val="16"/>
              </w:rPr>
              <w:br/>
              <w:t xml:space="preserve">        &lt;header&gt;</w:t>
            </w:r>
            <w:r>
              <w:rPr>
                <w:rFonts w:ascii="Courier New" w:hAnsi="Courier New"/>
                <w:sz w:val="16"/>
              </w:rPr>
              <w:br/>
              <w:t xml:space="preserve">            &lt;div class="logo"&gt;</w:t>
            </w:r>
            <w:r>
              <w:rPr>
                <w:rFonts w:ascii="Courier New" w:hAnsi="Courier New"/>
                <w:sz w:val="16"/>
              </w:rPr>
              <w:br/>
              <w:t xml:space="preserve">                &lt;div class="shield-icon"&gt;&lt;/div&gt;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&lt;h1&gt;AI SecScanner&lt;/h1&gt;</w:t>
            </w:r>
            <w:r>
              <w:rPr>
                <w:rFonts w:ascii="Courier New" w:hAnsi="Courier New"/>
                <w:sz w:val="16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&lt;p class="subtitle"&gt;Real-time Defensiveness &amp; Vulnerability Analysis&lt;/p&gt;</w:t>
            </w:r>
            <w:r>
              <w:rPr>
                <w:rFonts w:ascii="Courier New" w:hAnsi="Courier New"/>
                <w:sz w:val="16"/>
              </w:rPr>
              <w:br/>
              <w:t xml:space="preserve">        &lt;/header&gt;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&lt;main&gt;</w:t>
            </w:r>
            <w:r>
              <w:rPr>
                <w:rFonts w:ascii="Courier New" w:hAnsi="Courier New"/>
                <w:sz w:val="16"/>
              </w:rPr>
              <w:br/>
              <w:t xml:space="preserve">            &lt;div class="scanner-card"&gt;</w:t>
            </w:r>
            <w:r>
              <w:rPr>
                <w:rFonts w:ascii="Courier New" w:hAnsi="Courier New"/>
                <w:sz w:val="16"/>
              </w:rPr>
              <w:br/>
              <w:t xml:space="preserve">                &lt;form id="scanForm"&gt;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&lt;div class="input-group"&gt;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&lt;label for="url"&gt;Target URL&lt;/label&gt;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&lt;input type="text" id="url" name="url" placeholder="https://example.com" required autocomplete="off"&gt;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    &lt;div class="checkbox-group"&gt;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&lt;input type="checkbox" id="authorized" name="authorized" required&gt;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&lt;label for="authorized"&gt;I confirm I have permission to scan this website&lt;/label&gt;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&lt;/div&gt;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        &lt;button type="submit" id="scanBtn"&gt;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&lt;span&gt;Initiate Scan&lt;/span&gt;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&lt;/button&gt;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    &lt;div id="console-container" class="hidden"&gt;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&lt;div class="console-header"&gt;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&lt;span class="dot red"&gt;&lt;/span&gt;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&lt;span class="dot yellow"&gt;&lt;/span&gt;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&lt;span class="dot green"&gt;&lt;/span&gt;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&lt;span class="console-title"&gt;Live Scan Console&lt;/span&gt;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&lt;div id="console-output"&gt;&lt;/div&gt;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&lt;/div&gt;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        &lt;div id="loading" class="hidden"&gt;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&lt;div class="spinner"&gt;&lt;/div&gt;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&lt;p&gt;Processing results...&lt;/p&gt;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&lt;/form&gt;</w:t>
            </w:r>
            <w:r>
              <w:rPr>
                <w:rFonts w:ascii="Courier New" w:hAnsi="Courier New"/>
                <w:sz w:val="16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&lt;div id="error-container" class="hidden alert-error"&gt;</w:t>
            </w:r>
            <w:r>
              <w:rPr>
                <w:rFonts w:ascii="Courier New" w:hAnsi="Courier New"/>
                <w:sz w:val="16"/>
              </w:rPr>
              <w:br/>
              <w:t xml:space="preserve">                &lt;!-- Errors injected here --&gt;</w:t>
            </w:r>
            <w:r>
              <w:rPr>
                <w:rFonts w:ascii="Courier New" w:hAnsi="Courier New"/>
                <w:sz w:val="16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br/>
              <w:t xml:space="preserve">            &lt;div id="results-container" class="hidden"&gt;</w:t>
            </w:r>
            <w:r>
              <w:rPr>
                <w:rFonts w:ascii="Courier New" w:hAnsi="Courier New"/>
                <w:sz w:val="16"/>
              </w:rPr>
              <w:br/>
              <w:t xml:space="preserve">                &lt;div class="report-document"&gt;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&lt;div class="report-header-top"&gt;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&lt;div class="report-title-section"&gt;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&lt;div class="audit-badge"&gt;SEC-AUDIT-2026&lt;/div&gt;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&lt;h2&gt;Full Security Audit Report&lt;/h2&gt;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&lt;div class="report-actions"&gt;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&lt;button id="printBtn" class="btn-action"&gt;🖨️ Print Report&lt;/button&gt;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&lt;a id="downloadBtn" href="#" class="btn-action"&gt;📄 Download PDF&lt;/a&gt;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&lt;/div&gt;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        &lt;div class="report-meta-grid"&gt;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&lt;div class="meta-item"&gt;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&lt;span class="meta-label"&gt;Target URL:&lt;/span&gt;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&lt;span id="meta-url" class="meta-value"&gt;-&lt;/span&gt;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&lt;div class="meta-item"&gt;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&lt;span class="meta-label"&gt;Scan ID:&lt;/span&gt;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&lt;span id="meta-id" class="meta-value"&gt;-&lt;/span&gt;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&lt;div class="meta-item"&gt;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&lt;span class="meta-label"&gt;Audit Time:&lt;/span&gt;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&lt;span id="meta-time" class="meta-value"&gt;-&lt;/span&gt;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&lt;div class="meta-item"&gt;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&lt;span class="meta-label"&gt;Security Posture:&lt;/span&gt;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&lt;div id="meta-score-badge" class="score-badge"&gt;Calculating...&lt;/div&gt;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&lt;/div&gt;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        &lt;div class="report-section-grid"&gt;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&lt;!-- Left Column: Technical Findings --&gt;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&lt;div class="report-column"&gt;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&lt;div class="report-card-plain"&gt;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&lt;h3&gt;&lt;span class="icon"&gt;🔌&lt;/span&gt; Network Level Findings&lt;/h3&gt;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&lt;div id="ports-table-container"&gt;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    &lt;ul id="ports-list" class="data-list"&gt;&lt;/ul&gt;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&lt;div class="report-card-plain"&gt;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&lt;h3&gt;&lt;span class="icon"&gt;🛡️&lt;/span&gt; Security Header Audit&lt;/h3&gt;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&lt;ul id="issues-list" class="data-list"&gt;&lt;/ul&gt;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&lt;/div&gt;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&lt;div id="subdomains-section" class="report-card-plain hidden"&gt;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&lt;h3&gt;&lt;span class="icon"&gt;🌐&lt;/span&gt; Reconnaissance: Subdomains&lt;/h3&gt;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&lt;ul id="subdomains-list" class="data-list"&gt;&lt;/ul&gt;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&lt;/div&gt;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&lt;!-- Right Column: Visuals &amp; Intelligence --&gt;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&lt;div class="report-column"&gt;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&lt;div class="report-card-plain"&gt;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&lt;h3&gt;&lt;span class="icon"&gt;📊&lt;/span&gt; Security Posture Radar&lt;/h3&gt;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&lt;div class="chart-wrapper-small"&gt;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    &lt;canvas id="riskChart"&gt;&lt;/canvas&gt;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&lt;/div&gt;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&lt;/div&gt;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        &lt;div class="report-full-width"&gt;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&lt;div class="report-card-plain ai-report-card"&gt;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&lt;h3&gt;&lt;span class="icon"&gt;🧠&lt;/span&gt; Expert AI Assessment &amp; Remediation&lt;/h3&gt;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&lt;div id="ai-thought-container" class="thought-process hidden"&gt;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&lt;div class="thought-header"&gt;💡 AI Reasoning Process&lt;/div&gt;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&lt;div id="ai-thought-content"&gt;&lt;/div&gt;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&lt;div id="ai-report-content" class="markdown-body"&gt;&lt;/div&gt;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6"/>
              </w:rPr>
              <w:br/>
              <w:t xml:space="preserve">        &lt;/main&gt;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&lt;footer&gt;</w:t>
            </w:r>
            <w:r>
              <w:rPr>
                <w:rFonts w:ascii="Courier New" w:hAnsi="Courier New"/>
                <w:sz w:val="16"/>
              </w:rPr>
              <w:br/>
              <w:t xml:space="preserve">            &lt;p&gt;For educational &amp; defensive purposes only.&lt;/p&gt;</w:t>
            </w:r>
            <w:r>
              <w:rPr>
                <w:rFonts w:ascii="Courier New" w:hAnsi="Courier New"/>
                <w:sz w:val="16"/>
              </w:rPr>
              <w:br/>
              <w:t xml:space="preserve">        &lt;/footer&gt;</w:t>
            </w:r>
            <w:r>
              <w:rPr>
                <w:rFonts w:ascii="Courier New" w:hAnsi="Courier New"/>
                <w:sz w:val="16"/>
              </w:rPr>
              <w:br/>
              <w:t xml:space="preserve">    &lt;/div&gt;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&lt;script src="https://cdn.jsdelivr.net/npm/marked/marked.min.js"&gt;&lt;/script&gt;</w:t>
            </w:r>
            <w:r>
              <w:rPr>
                <w:rFonts w:ascii="Courier New" w:hAnsi="Courier New"/>
                <w:sz w:val="16"/>
              </w:rPr>
              <w:br/>
              <w:t xml:space="preserve">    &lt;script src="https://cdn.jsdelivr.net/npm/chart.js"&gt;&lt;/script&gt;</w:t>
            </w:r>
            <w:r>
              <w:rPr>
                <w:rFonts w:ascii="Courier New" w:hAnsi="Courier New"/>
                <w:sz w:val="16"/>
              </w:rPr>
              <w:br/>
              <w:t xml:space="preserve">    &lt;script src="{{ url_for('static', filename='script.js') }}"&gt;&lt;/script&gt;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&lt;/body&gt;</w:t>
            </w:r>
            <w:r>
              <w:rPr>
                <w:rFonts w:ascii="Courier New" w:hAnsi="Courier New"/>
                <w:sz w:val="16"/>
              </w:rPr>
              <w:br/>
              <w:t>&lt;/html&gt;</w:t>
            </w:r>
            <w:r>
              <w:rPr>
                <w:rFonts w:ascii="Courier New" w:hAnsi="Courier New"/>
                <w:sz w:val="16"/>
              </w:rPr>
              <w:br/>
            </w:r>
          </w:p>
        </w:tc>
      </w:tr>
    </w:tbl>
    <w:p w14:paraId="26E7BC59" w14:textId="77777777" w:rsidR="00386C2A" w:rsidRDefault="00B04385">
      <w:r>
        <w:lastRenderedPageBreak/>
        <w:br w:type="page"/>
      </w:r>
    </w:p>
    <w:p w14:paraId="23315ECD" w14:textId="77777777" w:rsidR="00386C2A" w:rsidRDefault="00B04385">
      <w:pPr>
        <w:pStyle w:val="Heading2"/>
      </w:pPr>
      <w:r>
        <w:rPr>
          <w:color w:val="0066CC"/>
        </w:rPr>
        <w:lastRenderedPageBreak/>
        <w:t>Module: static/style.css</w:t>
      </w:r>
    </w:p>
    <w:p w14:paraId="380EA85A" w14:textId="77777777" w:rsidR="00386C2A" w:rsidRDefault="00B04385">
      <w:r>
        <w:rPr>
          <w:b/>
        </w:rPr>
        <w:t>File: static/style.css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86C2A" w14:paraId="0A9038FB" w14:textId="77777777">
        <w:tc>
          <w:tcPr>
            <w:tcW w:w="8640" w:type="dxa"/>
          </w:tcPr>
          <w:p w14:paraId="255D6248" w14:textId="77777777" w:rsidR="00386C2A" w:rsidRDefault="00B04385">
            <w:r>
              <w:rPr>
                <w:rFonts w:ascii="Courier New" w:hAnsi="Courier New"/>
                <w:sz w:val="16"/>
              </w:rPr>
              <w:t>:root {</w:t>
            </w:r>
            <w:r>
              <w:rPr>
                <w:rFonts w:ascii="Courier New" w:hAnsi="Courier New"/>
                <w:sz w:val="16"/>
              </w:rPr>
              <w:br/>
              <w:t xml:space="preserve">    --bg-dark: #0a0e17;</w:t>
            </w:r>
            <w:r>
              <w:rPr>
                <w:rFonts w:ascii="Courier New" w:hAnsi="Courier New"/>
                <w:sz w:val="16"/>
              </w:rPr>
              <w:br/>
              <w:t xml:space="preserve">    --card-bg: rgba(16, 22, 36, 0.7);</w:t>
            </w:r>
            <w:r>
              <w:rPr>
                <w:rFonts w:ascii="Courier New" w:hAnsi="Courier New"/>
                <w:sz w:val="16"/>
              </w:rPr>
              <w:br/>
              <w:t xml:space="preserve">    --border-glow: rgba(0, 255, 170, 0.3);</w:t>
            </w:r>
            <w:r>
              <w:rPr>
                <w:rFonts w:ascii="Courier New" w:hAnsi="Courier New"/>
                <w:sz w:val="16"/>
              </w:rPr>
              <w:br/>
              <w:t xml:space="preserve">    --primary: #00ffaa;</w:t>
            </w:r>
            <w:r>
              <w:rPr>
                <w:rFonts w:ascii="Courier New" w:hAnsi="Courier New"/>
                <w:sz w:val="16"/>
              </w:rPr>
              <w:br/>
              <w:t xml:space="preserve">    --primary-dim: rgba(0, 255, 170, 0.1);</w:t>
            </w:r>
            <w:r>
              <w:rPr>
                <w:rFonts w:ascii="Courier New" w:hAnsi="Courier New"/>
                <w:sz w:val="16"/>
              </w:rPr>
              <w:br/>
              <w:t xml:space="preserve">    --text-main: #e2e8f0;</w:t>
            </w:r>
            <w:r>
              <w:rPr>
                <w:rFonts w:ascii="Courier New" w:hAnsi="Courier New"/>
                <w:sz w:val="16"/>
              </w:rPr>
              <w:br/>
              <w:t xml:space="preserve">    --text-muted: #94a3b8;</w:t>
            </w:r>
            <w:r>
              <w:rPr>
                <w:rFonts w:ascii="Courier New" w:hAnsi="Courier New"/>
                <w:sz w:val="16"/>
              </w:rPr>
              <w:br/>
              <w:t xml:space="preserve">    </w:t>
            </w:r>
            <w:r>
              <w:rPr>
                <w:rFonts w:ascii="Courier New" w:hAnsi="Courier New"/>
                <w:sz w:val="16"/>
              </w:rPr>
              <w:br/>
              <w:t xml:space="preserve">    --risk-critical: #ff2a2a;</w:t>
            </w:r>
            <w:r>
              <w:rPr>
                <w:rFonts w:ascii="Courier New" w:hAnsi="Courier New"/>
                <w:sz w:val="16"/>
              </w:rPr>
              <w:br/>
              <w:t xml:space="preserve">    --risk-high: #ff5555;</w:t>
            </w:r>
            <w:r>
              <w:rPr>
                <w:rFonts w:ascii="Courier New" w:hAnsi="Courier New"/>
                <w:sz w:val="16"/>
              </w:rPr>
              <w:br/>
              <w:t xml:space="preserve">    --risk-medium: #ffaa00;</w:t>
            </w:r>
            <w:r>
              <w:rPr>
                <w:rFonts w:ascii="Courier New" w:hAnsi="Courier New"/>
                <w:sz w:val="16"/>
              </w:rPr>
              <w:br/>
              <w:t xml:space="preserve">    --risk-low: #00ffaa;</w:t>
            </w:r>
            <w:r>
              <w:rPr>
                <w:rFonts w:ascii="Courier New" w:hAnsi="Courier New"/>
                <w:sz w:val="16"/>
              </w:rPr>
              <w:br/>
              <w:t xml:space="preserve">    --error-bg: rgba(255, 42, 42, 0.1);</w:t>
            </w:r>
            <w:r>
              <w:rPr>
                <w:rFonts w:ascii="Courier New" w:hAnsi="Courier New"/>
                <w:sz w:val="16"/>
              </w:rPr>
              <w:br/>
              <w:t xml:space="preserve">    --glass-bg: rgba(255, 255, 255, 0.03);</w:t>
            </w:r>
            <w:r>
              <w:rPr>
                <w:rFonts w:ascii="Courier New" w:hAnsi="Courier New"/>
                <w:sz w:val="16"/>
              </w:rPr>
              <w:br/>
              <w:t xml:space="preserve">    --glass-border: rgba(255, 255, 255, 0.1);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--shadow-sm: 0 1px 2px 0 rgba(0, 0, 0, 0.05);</w:t>
            </w:r>
            <w:r>
              <w:rPr>
                <w:rFonts w:ascii="Courier New" w:hAnsi="Courier New"/>
                <w:sz w:val="16"/>
              </w:rPr>
              <w:br/>
              <w:t xml:space="preserve">    --shadow-md: 0 4px 6px -1px rgba(0, 0, 0, 0.1), 0 2px 4px -1px rgba(0, 0, 0, 0.06);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* {</w:t>
            </w:r>
            <w:r>
              <w:rPr>
                <w:rFonts w:ascii="Courier New" w:hAnsi="Courier New"/>
                <w:sz w:val="16"/>
              </w:rPr>
              <w:br/>
              <w:t xml:space="preserve">    margin: 0;</w:t>
            </w:r>
            <w:r>
              <w:rPr>
                <w:rFonts w:ascii="Courier New" w:hAnsi="Courier New"/>
                <w:sz w:val="16"/>
              </w:rPr>
              <w:br/>
              <w:t xml:space="preserve">    padding: 0;</w:t>
            </w:r>
            <w:r>
              <w:rPr>
                <w:rFonts w:ascii="Courier New" w:hAnsi="Courier New"/>
                <w:sz w:val="16"/>
              </w:rPr>
              <w:br/>
              <w:t xml:space="preserve">    box-sizing: border-box;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body {</w:t>
            </w:r>
            <w:r>
              <w:rPr>
                <w:rFonts w:ascii="Courier New" w:hAnsi="Courier New"/>
                <w:sz w:val="16"/>
              </w:rPr>
              <w:br/>
              <w:t xml:space="preserve">    background-color: var(--bg-dark);</w:t>
            </w:r>
            <w:r>
              <w:rPr>
                <w:rFonts w:ascii="Courier New" w:hAnsi="Courier New"/>
                <w:sz w:val="16"/>
              </w:rPr>
              <w:br/>
              <w:t xml:space="preserve">    color: var(--text-main);</w:t>
            </w:r>
            <w:r>
              <w:rPr>
                <w:rFonts w:ascii="Courier New" w:hAnsi="Courier New"/>
                <w:sz w:val="16"/>
              </w:rPr>
              <w:br/>
              <w:t xml:space="preserve">    font-family: 'Inter', sans-serif;</w:t>
            </w:r>
            <w:r>
              <w:rPr>
                <w:rFonts w:ascii="Courier New" w:hAnsi="Courier New"/>
                <w:sz w:val="16"/>
              </w:rPr>
              <w:br/>
              <w:t xml:space="preserve">    min-height: 100vh;</w:t>
            </w:r>
            <w:r>
              <w:rPr>
                <w:rFonts w:ascii="Courier New" w:hAnsi="Courier New"/>
                <w:sz w:val="16"/>
              </w:rPr>
              <w:br/>
              <w:t xml:space="preserve">    display: flex;</w:t>
            </w:r>
            <w:r>
              <w:rPr>
                <w:rFonts w:ascii="Courier New" w:hAnsi="Courier New"/>
                <w:sz w:val="16"/>
              </w:rPr>
              <w:br/>
              <w:t xml:space="preserve">    justify-content: center;</w:t>
            </w:r>
            <w:r>
              <w:rPr>
                <w:rFonts w:ascii="Courier New" w:hAnsi="Courier New"/>
                <w:sz w:val="16"/>
              </w:rPr>
              <w:br/>
              <w:t xml:space="preserve">    overflow-x: hidden;</w:t>
            </w:r>
            <w:r>
              <w:rPr>
                <w:rFonts w:ascii="Courier New" w:hAnsi="Courier New"/>
                <w:sz w:val="16"/>
              </w:rPr>
              <w:br/>
              <w:t xml:space="preserve">    position: relative;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Background gradient effect */</w:t>
            </w:r>
            <w:r>
              <w:rPr>
                <w:rFonts w:ascii="Courier New" w:hAnsi="Courier New"/>
                <w:sz w:val="16"/>
              </w:rPr>
              <w:br/>
              <w:t>.overlay {</w:t>
            </w:r>
            <w:r>
              <w:rPr>
                <w:rFonts w:ascii="Courier New" w:hAnsi="Courier New"/>
                <w:sz w:val="16"/>
              </w:rPr>
              <w:br/>
              <w:t xml:space="preserve">    position: fixed;</w:t>
            </w:r>
            <w:r>
              <w:rPr>
                <w:rFonts w:ascii="Courier New" w:hAnsi="Courier New"/>
                <w:sz w:val="16"/>
              </w:rPr>
              <w:br/>
              <w:t xml:space="preserve">    top: 0;</w:t>
            </w:r>
            <w:r>
              <w:rPr>
                <w:rFonts w:ascii="Courier New" w:hAnsi="Courier New"/>
                <w:sz w:val="16"/>
              </w:rPr>
              <w:br/>
              <w:t xml:space="preserve">    left: 0;</w:t>
            </w:r>
            <w:r>
              <w:rPr>
                <w:rFonts w:ascii="Courier New" w:hAnsi="Courier New"/>
                <w:sz w:val="16"/>
              </w:rPr>
              <w:br/>
              <w:t xml:space="preserve">    width: 100vw;</w:t>
            </w:r>
            <w:r>
              <w:rPr>
                <w:rFonts w:ascii="Courier New" w:hAnsi="Courier New"/>
                <w:sz w:val="16"/>
              </w:rPr>
              <w:br/>
              <w:t xml:space="preserve">    height: 100vh;</w:t>
            </w:r>
            <w:r>
              <w:rPr>
                <w:rFonts w:ascii="Courier New" w:hAnsi="Courier New"/>
                <w:sz w:val="16"/>
              </w:rPr>
              <w:br/>
              <w:t xml:space="preserve">    background: radial-gradient(circle at 50% 0%, rgb(13, 29, 45) 0%, var(--bg-dark) 50%);</w:t>
            </w:r>
            <w:r>
              <w:rPr>
                <w:rFonts w:ascii="Courier New" w:hAnsi="Courier New"/>
                <w:sz w:val="16"/>
              </w:rPr>
              <w:br/>
              <w:t xml:space="preserve">    z-index: -1;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.container {</w:t>
            </w:r>
            <w:r>
              <w:rPr>
                <w:rFonts w:ascii="Courier New" w:hAnsi="Courier New"/>
                <w:sz w:val="16"/>
              </w:rPr>
              <w:br/>
              <w:t xml:space="preserve">    width: 100%;</w:t>
            </w:r>
            <w:r>
              <w:rPr>
                <w:rFonts w:ascii="Courier New" w:hAnsi="Courier New"/>
                <w:sz w:val="16"/>
              </w:rPr>
              <w:br/>
              <w:t xml:space="preserve">    max-width: 900px;</w:t>
            </w:r>
            <w:r>
              <w:rPr>
                <w:rFonts w:ascii="Courier New" w:hAnsi="Courier New"/>
                <w:sz w:val="16"/>
              </w:rPr>
              <w:br/>
              <w:t xml:space="preserve">    padding: 2rem;</w:t>
            </w:r>
            <w:r>
              <w:rPr>
                <w:rFonts w:ascii="Courier New" w:hAnsi="Courier New"/>
                <w:sz w:val="16"/>
              </w:rPr>
              <w:br/>
              <w:t xml:space="preserve">    display: flex;</w:t>
            </w:r>
            <w:r>
              <w:rPr>
                <w:rFonts w:ascii="Courier New" w:hAnsi="Courier New"/>
                <w:sz w:val="16"/>
              </w:rPr>
              <w:br/>
              <w:t xml:space="preserve">    flex-direction: column;</w:t>
            </w:r>
            <w:r>
              <w:rPr>
                <w:rFonts w:ascii="Courier New" w:hAnsi="Courier New"/>
                <w:sz w:val="16"/>
              </w:rPr>
              <w:br/>
              <w:t xml:space="preserve">    gap: 2rem;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Header styling */</w:t>
            </w:r>
            <w:r>
              <w:rPr>
                <w:rFonts w:ascii="Courier New" w:hAnsi="Courier New"/>
                <w:sz w:val="16"/>
              </w:rPr>
              <w:br/>
              <w:t>header {</w:t>
            </w:r>
            <w:r>
              <w:rPr>
                <w:rFonts w:ascii="Courier New" w:hAnsi="Courier New"/>
                <w:sz w:val="16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6"/>
              </w:rPr>
              <w:br/>
              <w:t xml:space="preserve">    margin-bottom: 1rem;</w:t>
            </w:r>
            <w:r>
              <w:rPr>
                <w:rFonts w:ascii="Courier New" w:hAnsi="Courier New"/>
                <w:sz w:val="16"/>
              </w:rPr>
              <w:br/>
              <w:t xml:space="preserve">    animation: fadeInDown 0.8s ease-out;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>.logo {</w:t>
            </w:r>
            <w:r>
              <w:rPr>
                <w:rFonts w:ascii="Courier New" w:hAnsi="Courier New"/>
                <w:sz w:val="16"/>
              </w:rPr>
              <w:br/>
              <w:t xml:space="preserve">    display: flex;</w:t>
            </w:r>
            <w:r>
              <w:rPr>
                <w:rFonts w:ascii="Courier New" w:hAnsi="Courier New"/>
                <w:sz w:val="16"/>
              </w:rPr>
              <w:br/>
              <w:t xml:space="preserve">    align-items: center;</w:t>
            </w:r>
            <w:r>
              <w:rPr>
                <w:rFonts w:ascii="Courier New" w:hAnsi="Courier New"/>
                <w:sz w:val="16"/>
              </w:rPr>
              <w:br/>
              <w:t xml:space="preserve">    justify-content: center;</w:t>
            </w:r>
            <w:r>
              <w:rPr>
                <w:rFonts w:ascii="Courier New" w:hAnsi="Courier New"/>
                <w:sz w:val="16"/>
              </w:rPr>
              <w:br/>
              <w:t xml:space="preserve">    gap: 1rem;</w:t>
            </w:r>
            <w:r>
              <w:rPr>
                <w:rFonts w:ascii="Courier New" w:hAnsi="Courier New"/>
                <w:sz w:val="16"/>
              </w:rPr>
              <w:br/>
              <w:t xml:space="preserve">    margin-bottom: 0.5rem;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.shield-icon {</w:t>
            </w:r>
            <w:r>
              <w:rPr>
                <w:rFonts w:ascii="Courier New" w:hAnsi="Courier New"/>
                <w:sz w:val="16"/>
              </w:rPr>
              <w:br/>
              <w:t xml:space="preserve">    width: 32px;</w:t>
            </w:r>
            <w:r>
              <w:rPr>
                <w:rFonts w:ascii="Courier New" w:hAnsi="Courier New"/>
                <w:sz w:val="16"/>
              </w:rPr>
              <w:br/>
              <w:t xml:space="preserve">    height: 32px;</w:t>
            </w:r>
            <w:r>
              <w:rPr>
                <w:rFonts w:ascii="Courier New" w:hAnsi="Courier New"/>
                <w:sz w:val="16"/>
              </w:rPr>
              <w:br/>
              <w:t xml:space="preserve">    background: var(--primary);</w:t>
            </w:r>
            <w:r>
              <w:rPr>
                <w:rFonts w:ascii="Courier New" w:hAnsi="Courier New"/>
                <w:sz w:val="16"/>
              </w:rPr>
              <w:br/>
              <w:t xml:space="preserve">    clip-path: polygon(50% 0%, 100% 25%, 100% 75%, 50% 100%, 0% 75%, 0% 25%);</w:t>
            </w:r>
            <w:r>
              <w:rPr>
                <w:rFonts w:ascii="Courier New" w:hAnsi="Courier New"/>
                <w:sz w:val="16"/>
              </w:rPr>
              <w:br/>
              <w:t xml:space="preserve">    box-shadow: 0 0 15px var(--primary);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h1 {</w:t>
            </w:r>
            <w:r>
              <w:rPr>
                <w:rFonts w:ascii="Courier New" w:hAnsi="Courier New"/>
                <w:sz w:val="16"/>
              </w:rPr>
              <w:br/>
              <w:t xml:space="preserve">    font-size: 2.5rem;</w:t>
            </w:r>
            <w:r>
              <w:rPr>
                <w:rFonts w:ascii="Courier New" w:hAnsi="Courier New"/>
                <w:sz w:val="16"/>
              </w:rPr>
              <w:br/>
              <w:t xml:space="preserve">    font-weight: 700;</w:t>
            </w:r>
            <w:r>
              <w:rPr>
                <w:rFonts w:ascii="Courier New" w:hAnsi="Courier New"/>
                <w:sz w:val="16"/>
              </w:rPr>
              <w:br/>
              <w:t xml:space="preserve">    letter-spacing: -1px;</w:t>
            </w:r>
            <w:r>
              <w:rPr>
                <w:rFonts w:ascii="Courier New" w:hAnsi="Courier New"/>
                <w:sz w:val="16"/>
              </w:rPr>
              <w:br/>
              <w:t xml:space="preserve">    background: linear-gradient(90deg, #fff, var(--primary));</w:t>
            </w:r>
            <w:r>
              <w:rPr>
                <w:rFonts w:ascii="Courier New" w:hAnsi="Courier New"/>
                <w:sz w:val="16"/>
              </w:rPr>
              <w:br/>
              <w:t xml:space="preserve">    -webkit-background-clip: text;</w:t>
            </w:r>
            <w:r>
              <w:rPr>
                <w:rFonts w:ascii="Courier New" w:hAnsi="Courier New"/>
                <w:sz w:val="16"/>
              </w:rPr>
              <w:br/>
              <w:t xml:space="preserve">    background-clip: text;</w:t>
            </w:r>
            <w:r>
              <w:rPr>
                <w:rFonts w:ascii="Courier New" w:hAnsi="Courier New"/>
                <w:sz w:val="16"/>
              </w:rPr>
              <w:br/>
              <w:t xml:space="preserve">    -webkit-text-fill-color: transparent;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.subtitle {</w:t>
            </w:r>
            <w:r>
              <w:rPr>
                <w:rFonts w:ascii="Courier New" w:hAnsi="Courier New"/>
                <w:sz w:val="16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6"/>
              </w:rPr>
              <w:br/>
              <w:t xml:space="preserve">    font-size: 1.1rem;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Scanner Input Card */</w:t>
            </w:r>
            <w:r>
              <w:rPr>
                <w:rFonts w:ascii="Courier New" w:hAnsi="Courier New"/>
                <w:sz w:val="16"/>
              </w:rPr>
              <w:br/>
              <w:t>.scanner-card {</w:t>
            </w:r>
            <w:r>
              <w:rPr>
                <w:rFonts w:ascii="Courier New" w:hAnsi="Courier New"/>
                <w:sz w:val="16"/>
              </w:rPr>
              <w:br/>
              <w:t xml:space="preserve">    background: var(--card-bg);</w:t>
            </w:r>
            <w:r>
              <w:rPr>
                <w:rFonts w:ascii="Courier New" w:hAnsi="Courier New"/>
                <w:sz w:val="16"/>
              </w:rPr>
              <w:br/>
              <w:t xml:space="preserve">    border: 1px solid var(--glass-border);</w:t>
            </w:r>
            <w:r>
              <w:rPr>
                <w:rFonts w:ascii="Courier New" w:hAnsi="Courier New"/>
                <w:sz w:val="16"/>
              </w:rPr>
              <w:br/>
              <w:t xml:space="preserve">    border-radius: 16px;</w:t>
            </w:r>
            <w:r>
              <w:rPr>
                <w:rFonts w:ascii="Courier New" w:hAnsi="Courier New"/>
                <w:sz w:val="16"/>
              </w:rPr>
              <w:br/>
              <w:t xml:space="preserve">    padding: 2rem;</w:t>
            </w:r>
            <w:r>
              <w:rPr>
                <w:rFonts w:ascii="Courier New" w:hAnsi="Courier New"/>
                <w:sz w:val="16"/>
              </w:rPr>
              <w:br/>
              <w:t xml:space="preserve">    backdrop-filter: blur(12px);</w:t>
            </w:r>
            <w:r>
              <w:rPr>
                <w:rFonts w:ascii="Courier New" w:hAnsi="Courier New"/>
                <w:sz w:val="16"/>
              </w:rPr>
              <w:br/>
              <w:t xml:space="preserve">    -webkit-backdrop-filter: blur(12px);</w:t>
            </w:r>
            <w:r>
              <w:rPr>
                <w:rFonts w:ascii="Courier New" w:hAnsi="Courier New"/>
                <w:sz w:val="16"/>
              </w:rPr>
              <w:br/>
              <w:t xml:space="preserve">    box-shadow: 0 8px 32px rgba(0, 0, 0, 0.4);</w:t>
            </w:r>
            <w:r>
              <w:rPr>
                <w:rFonts w:ascii="Courier New" w:hAnsi="Courier New"/>
                <w:sz w:val="16"/>
              </w:rPr>
              <w:br/>
              <w:t xml:space="preserve">    animation: fadeIn 1s ease-out;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.input-group {</w:t>
            </w:r>
            <w:r>
              <w:rPr>
                <w:rFonts w:ascii="Courier New" w:hAnsi="Courier New"/>
                <w:sz w:val="16"/>
              </w:rPr>
              <w:br/>
              <w:t xml:space="preserve">    display: flex;</w:t>
            </w:r>
            <w:r>
              <w:rPr>
                <w:rFonts w:ascii="Courier New" w:hAnsi="Courier New"/>
                <w:sz w:val="16"/>
              </w:rPr>
              <w:br/>
              <w:t xml:space="preserve">    flex-direction: column;</w:t>
            </w:r>
            <w:r>
              <w:rPr>
                <w:rFonts w:ascii="Courier New" w:hAnsi="Courier New"/>
                <w:sz w:val="16"/>
              </w:rPr>
              <w:br/>
              <w:t xml:space="preserve">    gap: 0.5rem;</w:t>
            </w:r>
            <w:r>
              <w:rPr>
                <w:rFonts w:ascii="Courier New" w:hAnsi="Courier New"/>
                <w:sz w:val="16"/>
              </w:rPr>
              <w:br/>
              <w:t xml:space="preserve">    margin-bottom: 1.5rem;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.input-group label {</w:t>
            </w:r>
            <w:r>
              <w:rPr>
                <w:rFonts w:ascii="Courier New" w:hAnsi="Courier New"/>
                <w:sz w:val="16"/>
              </w:rPr>
              <w:br/>
              <w:t xml:space="preserve">    font-weight: 600;</w:t>
            </w:r>
            <w:r>
              <w:rPr>
                <w:rFonts w:ascii="Courier New" w:hAnsi="Courier New"/>
                <w:sz w:val="16"/>
              </w:rPr>
              <w:br/>
              <w:t xml:space="preserve">    font-size: 0.9rem;</w:t>
            </w:r>
            <w:r>
              <w:rPr>
                <w:rFonts w:ascii="Courier New" w:hAnsi="Courier New"/>
                <w:sz w:val="16"/>
              </w:rPr>
              <w:br/>
              <w:t xml:space="preserve">    color: var(--primary);</w:t>
            </w:r>
            <w:r>
              <w:rPr>
                <w:rFonts w:ascii="Courier New" w:hAnsi="Courier New"/>
                <w:sz w:val="16"/>
              </w:rPr>
              <w:br/>
              <w:t xml:space="preserve">    text-transform: uppercase;</w:t>
            </w:r>
            <w:r>
              <w:rPr>
                <w:rFonts w:ascii="Courier New" w:hAnsi="Courier New"/>
                <w:sz w:val="16"/>
              </w:rPr>
              <w:br/>
              <w:t xml:space="preserve">    letter-spacing: 1px;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input[type="text"] {</w:t>
            </w:r>
            <w:r>
              <w:rPr>
                <w:rFonts w:ascii="Courier New" w:hAnsi="Courier New"/>
                <w:sz w:val="16"/>
              </w:rPr>
              <w:br/>
              <w:t xml:space="preserve">    width: 100%;</w:t>
            </w:r>
            <w:r>
              <w:rPr>
                <w:rFonts w:ascii="Courier New" w:hAnsi="Courier New"/>
                <w:sz w:val="16"/>
              </w:rPr>
              <w:br/>
              <w:t xml:space="preserve">    padding: 1rem 1.2rem;</w:t>
            </w:r>
            <w:r>
              <w:rPr>
                <w:rFonts w:ascii="Courier New" w:hAnsi="Courier New"/>
                <w:sz w:val="16"/>
              </w:rPr>
              <w:br/>
              <w:t xml:space="preserve">    background: rgba(0, 0, 0, 0.3);</w:t>
            </w:r>
            <w:r>
              <w:rPr>
                <w:rFonts w:ascii="Courier New" w:hAnsi="Courier New"/>
                <w:sz w:val="16"/>
              </w:rPr>
              <w:br/>
              <w:t xml:space="preserve">    border: 1px solid rgba(255, 255, 255, 0.1);</w:t>
            </w:r>
            <w:r>
              <w:rPr>
                <w:rFonts w:ascii="Courier New" w:hAnsi="Courier New"/>
                <w:sz w:val="16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6"/>
              </w:rPr>
              <w:br/>
              <w:t xml:space="preserve">    color: #fff;</w:t>
            </w:r>
            <w:r>
              <w:rPr>
                <w:rFonts w:ascii="Courier New" w:hAnsi="Courier New"/>
                <w:sz w:val="16"/>
              </w:rPr>
              <w:br/>
              <w:t xml:space="preserve">    font-size: 1.1rem;</w:t>
            </w:r>
            <w:r>
              <w:rPr>
                <w:rFonts w:ascii="Courier New" w:hAnsi="Courier New"/>
                <w:sz w:val="16"/>
              </w:rPr>
              <w:br/>
              <w:t xml:space="preserve">    font-family: 'JetBrains Mono', monospace;</w:t>
            </w:r>
            <w:r>
              <w:rPr>
                <w:rFonts w:ascii="Courier New" w:hAnsi="Courier New"/>
                <w:sz w:val="16"/>
              </w:rPr>
              <w:br/>
              <w:t xml:space="preserve">    transition: all 0.3s ease;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input[type="text"]:focus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outline: none;</w:t>
            </w:r>
            <w:r>
              <w:rPr>
                <w:rFonts w:ascii="Courier New" w:hAnsi="Courier New"/>
                <w:sz w:val="16"/>
              </w:rPr>
              <w:br/>
              <w:t xml:space="preserve">    border-color: var(--primary);</w:t>
            </w:r>
            <w:r>
              <w:rPr>
                <w:rFonts w:ascii="Courier New" w:hAnsi="Courier New"/>
                <w:sz w:val="16"/>
              </w:rPr>
              <w:br/>
              <w:t xml:space="preserve">    box-shadow: 0 0 15px var(--border-glow);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.checkbox-group {</w:t>
            </w:r>
            <w:r>
              <w:rPr>
                <w:rFonts w:ascii="Courier New" w:hAnsi="Courier New"/>
                <w:sz w:val="16"/>
              </w:rPr>
              <w:br/>
              <w:t xml:space="preserve">    display: flex;</w:t>
            </w:r>
            <w:r>
              <w:rPr>
                <w:rFonts w:ascii="Courier New" w:hAnsi="Courier New"/>
                <w:sz w:val="16"/>
              </w:rPr>
              <w:br/>
              <w:t xml:space="preserve">    align-items: center;</w:t>
            </w:r>
            <w:r>
              <w:rPr>
                <w:rFonts w:ascii="Courier New" w:hAnsi="Courier New"/>
                <w:sz w:val="16"/>
              </w:rPr>
              <w:br/>
              <w:t xml:space="preserve">    gap: 0.8rem;</w:t>
            </w:r>
            <w:r>
              <w:rPr>
                <w:rFonts w:ascii="Courier New" w:hAnsi="Courier New"/>
                <w:sz w:val="16"/>
              </w:rPr>
              <w:br/>
              <w:t xml:space="preserve">    margin-bottom: 2rem;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input[type="checkbox"] {</w:t>
            </w:r>
            <w:r>
              <w:rPr>
                <w:rFonts w:ascii="Courier New" w:hAnsi="Courier New"/>
                <w:sz w:val="16"/>
              </w:rPr>
              <w:br/>
              <w:t xml:space="preserve">    width: 20px;</w:t>
            </w:r>
            <w:r>
              <w:rPr>
                <w:rFonts w:ascii="Courier New" w:hAnsi="Courier New"/>
                <w:sz w:val="16"/>
              </w:rPr>
              <w:br/>
              <w:t xml:space="preserve">    height: 20px;</w:t>
            </w:r>
            <w:r>
              <w:rPr>
                <w:rFonts w:ascii="Courier New" w:hAnsi="Courier New"/>
                <w:sz w:val="16"/>
              </w:rPr>
              <w:br/>
              <w:t xml:space="preserve">    accent-color: var(--primary);</w:t>
            </w:r>
            <w:r>
              <w:rPr>
                <w:rFonts w:ascii="Courier New" w:hAnsi="Courier New"/>
                <w:sz w:val="16"/>
              </w:rPr>
              <w:br/>
              <w:t xml:space="preserve">    cursor: pointer;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.checkbox-group label {</w:t>
            </w:r>
            <w:r>
              <w:rPr>
                <w:rFonts w:ascii="Courier New" w:hAnsi="Courier New"/>
                <w:sz w:val="16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6"/>
              </w:rPr>
              <w:br/>
              <w:t xml:space="preserve">    font-size: 0.95rem;</w:t>
            </w:r>
            <w:r>
              <w:rPr>
                <w:rFonts w:ascii="Courier New" w:hAnsi="Courier New"/>
                <w:sz w:val="16"/>
              </w:rPr>
              <w:br/>
              <w:t xml:space="preserve">    cursor: pointer;</w:t>
            </w:r>
            <w:r>
              <w:rPr>
                <w:rFonts w:ascii="Courier New" w:hAnsi="Courier New"/>
                <w:sz w:val="16"/>
              </w:rPr>
              <w:br/>
              <w:t xml:space="preserve">    user-select: none;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button[type="submit"] {</w:t>
            </w:r>
            <w:r>
              <w:rPr>
                <w:rFonts w:ascii="Courier New" w:hAnsi="Courier New"/>
                <w:sz w:val="16"/>
              </w:rPr>
              <w:br/>
              <w:t xml:space="preserve">    width: 100%;</w:t>
            </w:r>
            <w:r>
              <w:rPr>
                <w:rFonts w:ascii="Courier New" w:hAnsi="Courier New"/>
                <w:sz w:val="16"/>
              </w:rPr>
              <w:br/>
              <w:t xml:space="preserve">    padding: 1rem;</w:t>
            </w:r>
            <w:r>
              <w:rPr>
                <w:rFonts w:ascii="Courier New" w:hAnsi="Courier New"/>
                <w:sz w:val="16"/>
              </w:rPr>
              <w:br/>
              <w:t xml:space="preserve">    background: var(--primary-dim);</w:t>
            </w:r>
            <w:r>
              <w:rPr>
                <w:rFonts w:ascii="Courier New" w:hAnsi="Courier New"/>
                <w:sz w:val="16"/>
              </w:rPr>
              <w:br/>
              <w:t xml:space="preserve">    border: 1px solid var(--primary);</w:t>
            </w:r>
            <w:r>
              <w:rPr>
                <w:rFonts w:ascii="Courier New" w:hAnsi="Courier New"/>
                <w:sz w:val="16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6"/>
              </w:rPr>
              <w:br/>
              <w:t xml:space="preserve">    color: var(--primary);</w:t>
            </w:r>
            <w:r>
              <w:rPr>
                <w:rFonts w:ascii="Courier New" w:hAnsi="Courier New"/>
                <w:sz w:val="16"/>
              </w:rPr>
              <w:br/>
              <w:t xml:space="preserve">    font-size: 1.1rem;</w:t>
            </w:r>
            <w:r>
              <w:rPr>
                <w:rFonts w:ascii="Courier New" w:hAnsi="Courier New"/>
                <w:sz w:val="16"/>
              </w:rPr>
              <w:br/>
              <w:t xml:space="preserve">    font-weight: 600;</w:t>
            </w:r>
            <w:r>
              <w:rPr>
                <w:rFonts w:ascii="Courier New" w:hAnsi="Courier New"/>
                <w:sz w:val="16"/>
              </w:rPr>
              <w:br/>
              <w:t xml:space="preserve">    cursor: pointer;</w:t>
            </w:r>
            <w:r>
              <w:rPr>
                <w:rFonts w:ascii="Courier New" w:hAnsi="Courier New"/>
                <w:sz w:val="16"/>
              </w:rPr>
              <w:br/>
              <w:t xml:space="preserve">    transition: all 0.3s ease;</w:t>
            </w:r>
            <w:r>
              <w:rPr>
                <w:rFonts w:ascii="Courier New" w:hAnsi="Courier New"/>
                <w:sz w:val="16"/>
              </w:rPr>
              <w:br/>
              <w:t xml:space="preserve">    text-transform: uppercase;</w:t>
            </w:r>
            <w:r>
              <w:rPr>
                <w:rFonts w:ascii="Courier New" w:hAnsi="Courier New"/>
                <w:sz w:val="16"/>
              </w:rPr>
              <w:br/>
              <w:t xml:space="preserve">    letter-spacing: 2px;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button[type="submit"]:hover {</w:t>
            </w:r>
            <w:r>
              <w:rPr>
                <w:rFonts w:ascii="Courier New" w:hAnsi="Courier New"/>
                <w:sz w:val="16"/>
              </w:rPr>
              <w:br/>
              <w:t xml:space="preserve">    background: var(--primary);</w:t>
            </w:r>
            <w:r>
              <w:rPr>
                <w:rFonts w:ascii="Courier New" w:hAnsi="Courier New"/>
                <w:sz w:val="16"/>
              </w:rPr>
              <w:br/>
              <w:t xml:space="preserve">    color: #000;</w:t>
            </w:r>
            <w:r>
              <w:rPr>
                <w:rFonts w:ascii="Courier New" w:hAnsi="Courier New"/>
                <w:sz w:val="16"/>
              </w:rPr>
              <w:br/>
              <w:t xml:space="preserve">    box-shadow: 0 0 20px rgba(0, 255, 170, 0.4);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button[type="submit"]:disabled {</w:t>
            </w:r>
            <w:r>
              <w:rPr>
                <w:rFonts w:ascii="Courier New" w:hAnsi="Courier New"/>
                <w:sz w:val="16"/>
              </w:rPr>
              <w:br/>
              <w:t xml:space="preserve">    opacity: 0.5;</w:t>
            </w:r>
            <w:r>
              <w:rPr>
                <w:rFonts w:ascii="Courier New" w:hAnsi="Courier New"/>
                <w:sz w:val="16"/>
              </w:rPr>
              <w:br/>
              <w:t xml:space="preserve">    cursor: not-allowed;</w:t>
            </w:r>
            <w:r>
              <w:rPr>
                <w:rFonts w:ascii="Courier New" w:hAnsi="Courier New"/>
                <w:sz w:val="16"/>
              </w:rPr>
              <w:br/>
              <w:t xml:space="preserve">    background: transparent;</w:t>
            </w:r>
            <w:r>
              <w:rPr>
                <w:rFonts w:ascii="Courier New" w:hAnsi="Courier New"/>
                <w:sz w:val="16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6"/>
              </w:rPr>
              <w:br/>
              <w:t xml:space="preserve">    border-color: var(--text-muted);</w:t>
            </w:r>
            <w:r>
              <w:rPr>
                <w:rFonts w:ascii="Courier New" w:hAnsi="Courier New"/>
                <w:sz w:val="16"/>
              </w:rPr>
              <w:br/>
              <w:t xml:space="preserve">    box-shadow: none;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Console Styling */</w:t>
            </w:r>
            <w:r>
              <w:rPr>
                <w:rFonts w:ascii="Courier New" w:hAnsi="Courier New"/>
                <w:sz w:val="16"/>
              </w:rPr>
              <w:br/>
              <w:t>#console-container {</w:t>
            </w:r>
            <w:r>
              <w:rPr>
                <w:rFonts w:ascii="Courier New" w:hAnsi="Courier New"/>
                <w:sz w:val="16"/>
              </w:rPr>
              <w:br/>
              <w:t xml:space="preserve">    margin-top: 1.5rem;</w:t>
            </w:r>
            <w:r>
              <w:rPr>
                <w:rFonts w:ascii="Courier New" w:hAnsi="Courier New"/>
                <w:sz w:val="16"/>
              </w:rPr>
              <w:br/>
              <w:t xml:space="preserve">    background: #000;</w:t>
            </w:r>
            <w:r>
              <w:rPr>
                <w:rFonts w:ascii="Courier New" w:hAnsi="Courier New"/>
                <w:sz w:val="16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6"/>
              </w:rPr>
              <w:br/>
              <w:t xml:space="preserve">    overflow: hidden;</w:t>
            </w:r>
            <w:r>
              <w:rPr>
                <w:rFonts w:ascii="Courier New" w:hAnsi="Courier New"/>
                <w:sz w:val="16"/>
              </w:rPr>
              <w:br/>
              <w:t xml:space="preserve">    border: 1px solid #333;</w:t>
            </w:r>
            <w:r>
              <w:rPr>
                <w:rFonts w:ascii="Courier New" w:hAnsi="Courier New"/>
                <w:sz w:val="16"/>
              </w:rPr>
              <w:br/>
              <w:t xml:space="preserve">    animation: slideUp 0.4s ease-out;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.console-header {</w:t>
            </w:r>
            <w:r>
              <w:rPr>
                <w:rFonts w:ascii="Courier New" w:hAnsi="Courier New"/>
                <w:sz w:val="16"/>
              </w:rPr>
              <w:br/>
              <w:t xml:space="preserve">    background: #1a1a1a;</w:t>
            </w:r>
            <w:r>
              <w:rPr>
                <w:rFonts w:ascii="Courier New" w:hAnsi="Courier New"/>
                <w:sz w:val="16"/>
              </w:rPr>
              <w:br/>
              <w:t xml:space="preserve">    padding: 8px 12px;</w:t>
            </w:r>
            <w:r>
              <w:rPr>
                <w:rFonts w:ascii="Courier New" w:hAnsi="Courier New"/>
                <w:sz w:val="16"/>
              </w:rPr>
              <w:br/>
              <w:t xml:space="preserve">    display: flex;</w:t>
            </w:r>
            <w:r>
              <w:rPr>
                <w:rFonts w:ascii="Courier New" w:hAnsi="Courier New"/>
                <w:sz w:val="16"/>
              </w:rPr>
              <w:br/>
              <w:t xml:space="preserve">    align-items: center;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gap: 6px;</w:t>
            </w:r>
            <w:r>
              <w:rPr>
                <w:rFonts w:ascii="Courier New" w:hAnsi="Courier New"/>
                <w:sz w:val="16"/>
              </w:rPr>
              <w:br/>
              <w:t xml:space="preserve">    border-bottom: 1px solid #333;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.dot {</w:t>
            </w:r>
            <w:r>
              <w:rPr>
                <w:rFonts w:ascii="Courier New" w:hAnsi="Courier New"/>
                <w:sz w:val="16"/>
              </w:rPr>
              <w:br/>
              <w:t xml:space="preserve">    width: 10px;</w:t>
            </w:r>
            <w:r>
              <w:rPr>
                <w:rFonts w:ascii="Courier New" w:hAnsi="Courier New"/>
                <w:sz w:val="16"/>
              </w:rPr>
              <w:br/>
              <w:t xml:space="preserve">    height: 10px;</w:t>
            </w:r>
            <w:r>
              <w:rPr>
                <w:rFonts w:ascii="Courier New" w:hAnsi="Courier New"/>
                <w:sz w:val="16"/>
              </w:rPr>
              <w:br/>
              <w:t xml:space="preserve">    border-radius: 50%;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  <w:t>.dot.red { background: #ff5f56; }</w:t>
            </w:r>
            <w:r>
              <w:rPr>
                <w:rFonts w:ascii="Courier New" w:hAnsi="Courier New"/>
                <w:sz w:val="16"/>
              </w:rPr>
              <w:br/>
              <w:t>.dot.yellow { background: #ffbd2e; }</w:t>
            </w:r>
            <w:r>
              <w:rPr>
                <w:rFonts w:ascii="Courier New" w:hAnsi="Courier New"/>
                <w:sz w:val="16"/>
              </w:rPr>
              <w:br/>
              <w:t>.dot.green { background: #27c93f;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.console-title {</w:t>
            </w:r>
            <w:r>
              <w:rPr>
                <w:rFonts w:ascii="Courier New" w:hAnsi="Courier New"/>
                <w:sz w:val="16"/>
              </w:rPr>
              <w:br/>
              <w:t xml:space="preserve">    margin-left: 8px;</w:t>
            </w:r>
            <w:r>
              <w:rPr>
                <w:rFonts w:ascii="Courier New" w:hAnsi="Courier New"/>
                <w:sz w:val="16"/>
              </w:rPr>
              <w:br/>
              <w:t xml:space="preserve">    font-size: 0.75rem;</w:t>
            </w:r>
            <w:r>
              <w:rPr>
                <w:rFonts w:ascii="Courier New" w:hAnsi="Courier New"/>
                <w:sz w:val="16"/>
              </w:rPr>
              <w:br/>
              <w:t xml:space="preserve">    color: #888;</w:t>
            </w:r>
            <w:r>
              <w:rPr>
                <w:rFonts w:ascii="Courier New" w:hAnsi="Courier New"/>
                <w:sz w:val="16"/>
              </w:rPr>
              <w:br/>
              <w:t xml:space="preserve">    font-family: 'JetBrains Mono', monospace;</w:t>
            </w:r>
            <w:r>
              <w:rPr>
                <w:rFonts w:ascii="Courier New" w:hAnsi="Courier New"/>
                <w:sz w:val="16"/>
              </w:rPr>
              <w:br/>
              <w:t xml:space="preserve">    text-transform: uppercase;</w:t>
            </w:r>
            <w:r>
              <w:rPr>
                <w:rFonts w:ascii="Courier New" w:hAnsi="Courier New"/>
                <w:sz w:val="16"/>
              </w:rPr>
              <w:br/>
              <w:t xml:space="preserve">    letter-spacing: 1px;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#console-output {</w:t>
            </w:r>
            <w:r>
              <w:rPr>
                <w:rFonts w:ascii="Courier New" w:hAnsi="Courier New"/>
                <w:sz w:val="16"/>
              </w:rPr>
              <w:br/>
              <w:t xml:space="preserve">    padding: 12px;</w:t>
            </w:r>
            <w:r>
              <w:rPr>
                <w:rFonts w:ascii="Courier New" w:hAnsi="Courier New"/>
                <w:sz w:val="16"/>
              </w:rPr>
              <w:br/>
              <w:t xml:space="preserve">    height: 180px;</w:t>
            </w:r>
            <w:r>
              <w:rPr>
                <w:rFonts w:ascii="Courier New" w:hAnsi="Courier New"/>
                <w:sz w:val="16"/>
              </w:rPr>
              <w:br/>
              <w:t xml:space="preserve">    overflow-y: auto;</w:t>
            </w:r>
            <w:r>
              <w:rPr>
                <w:rFonts w:ascii="Courier New" w:hAnsi="Courier New"/>
                <w:sz w:val="16"/>
              </w:rPr>
              <w:br/>
              <w:t xml:space="preserve">    font-family: 'JetBrains Mono', monospace;</w:t>
            </w:r>
            <w:r>
              <w:rPr>
                <w:rFonts w:ascii="Courier New" w:hAnsi="Courier New"/>
                <w:sz w:val="16"/>
              </w:rPr>
              <w:br/>
              <w:t xml:space="preserve">    font-size: 0.85rem;</w:t>
            </w:r>
            <w:r>
              <w:rPr>
                <w:rFonts w:ascii="Courier New" w:hAnsi="Courier New"/>
                <w:sz w:val="16"/>
              </w:rPr>
              <w:br/>
              <w:t xml:space="preserve">    color: #00ffaa;</w:t>
            </w:r>
            <w:r>
              <w:rPr>
                <w:rFonts w:ascii="Courier New" w:hAnsi="Courier New"/>
                <w:sz w:val="16"/>
              </w:rPr>
              <w:br/>
              <w:t xml:space="preserve">    line-height: 1.5;</w:t>
            </w:r>
            <w:r>
              <w:rPr>
                <w:rFonts w:ascii="Courier New" w:hAnsi="Courier New"/>
                <w:sz w:val="16"/>
              </w:rPr>
              <w:br/>
              <w:t xml:space="preserve">    background: rgba(0,0,0,0.8);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#console-output div {</w:t>
            </w:r>
            <w:r>
              <w:rPr>
                <w:rFonts w:ascii="Courier New" w:hAnsi="Courier New"/>
                <w:sz w:val="16"/>
              </w:rPr>
              <w:br/>
              <w:t xml:space="preserve">    margin-bottom: 4px;</w:t>
            </w:r>
            <w:r>
              <w:rPr>
                <w:rFonts w:ascii="Courier New" w:hAnsi="Courier New"/>
                <w:sz w:val="16"/>
              </w:rPr>
              <w:br/>
              <w:t xml:space="preserve">    border-left: 2px solid transparent;</w:t>
            </w:r>
            <w:r>
              <w:rPr>
                <w:rFonts w:ascii="Courier New" w:hAnsi="Courier New"/>
                <w:sz w:val="16"/>
              </w:rPr>
              <w:br/>
              <w:t xml:space="preserve">    padding-left: 8px;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Loading State */</w:t>
            </w:r>
            <w:r>
              <w:rPr>
                <w:rFonts w:ascii="Courier New" w:hAnsi="Courier New"/>
                <w:sz w:val="16"/>
              </w:rPr>
              <w:br/>
              <w:t>#loading {</w:t>
            </w:r>
            <w:r>
              <w:rPr>
                <w:rFonts w:ascii="Courier New" w:hAnsi="Courier New"/>
                <w:sz w:val="16"/>
              </w:rPr>
              <w:br/>
              <w:t xml:space="preserve">    display: flex;</w:t>
            </w:r>
            <w:r>
              <w:rPr>
                <w:rFonts w:ascii="Courier New" w:hAnsi="Courier New"/>
                <w:sz w:val="16"/>
              </w:rPr>
              <w:br/>
              <w:t xml:space="preserve">    align-items: center;</w:t>
            </w:r>
            <w:r>
              <w:rPr>
                <w:rFonts w:ascii="Courier New" w:hAnsi="Courier New"/>
                <w:sz w:val="16"/>
              </w:rPr>
              <w:br/>
              <w:t xml:space="preserve">    justify-content: center;</w:t>
            </w:r>
            <w:r>
              <w:rPr>
                <w:rFonts w:ascii="Courier New" w:hAnsi="Courier New"/>
                <w:sz w:val="16"/>
              </w:rPr>
              <w:br/>
              <w:t xml:space="preserve">    gap: 1rem;</w:t>
            </w:r>
            <w:r>
              <w:rPr>
                <w:rFonts w:ascii="Courier New" w:hAnsi="Courier New"/>
                <w:sz w:val="16"/>
              </w:rPr>
              <w:br/>
              <w:t xml:space="preserve">    margin-top: 1.5rem;</w:t>
            </w:r>
            <w:r>
              <w:rPr>
                <w:rFonts w:ascii="Courier New" w:hAnsi="Courier New"/>
                <w:sz w:val="16"/>
              </w:rPr>
              <w:br/>
              <w:t xml:space="preserve">    color: var(--primary);</w:t>
            </w:r>
            <w:r>
              <w:rPr>
                <w:rFonts w:ascii="Courier New" w:hAnsi="Courier New"/>
                <w:sz w:val="16"/>
              </w:rPr>
              <w:br/>
              <w:t xml:space="preserve">    font-family: 'JetBrains Mono', monospace;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.spinner {</w:t>
            </w:r>
            <w:r>
              <w:rPr>
                <w:rFonts w:ascii="Courier New" w:hAnsi="Courier New"/>
                <w:sz w:val="16"/>
              </w:rPr>
              <w:br/>
              <w:t xml:space="preserve">    width: 24px;</w:t>
            </w:r>
            <w:r>
              <w:rPr>
                <w:rFonts w:ascii="Courier New" w:hAnsi="Courier New"/>
                <w:sz w:val="16"/>
              </w:rPr>
              <w:br/>
              <w:t xml:space="preserve">    height: 24px;</w:t>
            </w:r>
            <w:r>
              <w:rPr>
                <w:rFonts w:ascii="Courier New" w:hAnsi="Courier New"/>
                <w:sz w:val="16"/>
              </w:rPr>
              <w:br/>
              <w:t xml:space="preserve">    border: 3px solid rgba(0, 255, 170, 0.2);</w:t>
            </w:r>
            <w:r>
              <w:rPr>
                <w:rFonts w:ascii="Courier New" w:hAnsi="Courier New"/>
                <w:sz w:val="16"/>
              </w:rPr>
              <w:br/>
              <w:t xml:space="preserve">    border-top-color: var(--primary);</w:t>
            </w:r>
            <w:r>
              <w:rPr>
                <w:rFonts w:ascii="Courier New" w:hAnsi="Courier New"/>
                <w:sz w:val="16"/>
              </w:rPr>
              <w:br/>
              <w:t xml:space="preserve">    border-radius: 50%;</w:t>
            </w:r>
            <w:r>
              <w:rPr>
                <w:rFonts w:ascii="Courier New" w:hAnsi="Courier New"/>
                <w:sz w:val="16"/>
              </w:rPr>
              <w:br/>
              <w:t xml:space="preserve">    animation: spin 1s linear infinite;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@keyframes slideUp {</w:t>
            </w:r>
            <w:r>
              <w:rPr>
                <w:rFonts w:ascii="Courier New" w:hAnsi="Courier New"/>
                <w:sz w:val="16"/>
              </w:rPr>
              <w:br/>
              <w:t xml:space="preserve">    from { opacity: 0; transform: translateY(10px); }</w:t>
            </w:r>
            <w:r>
              <w:rPr>
                <w:rFonts w:ascii="Courier New" w:hAnsi="Courier New"/>
                <w:sz w:val="16"/>
              </w:rPr>
              <w:br/>
              <w:t xml:space="preserve">    to { opacity: 1; transform: translateY(0);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Error Alert */</w:t>
            </w:r>
            <w:r>
              <w:rPr>
                <w:rFonts w:ascii="Courier New" w:hAnsi="Courier New"/>
                <w:sz w:val="16"/>
              </w:rPr>
              <w:br/>
              <w:t>.alert-error {</w:t>
            </w:r>
            <w:r>
              <w:rPr>
                <w:rFonts w:ascii="Courier New" w:hAnsi="Courier New"/>
                <w:sz w:val="16"/>
              </w:rPr>
              <w:br/>
              <w:t xml:space="preserve">    background: var(--error-bg);</w:t>
            </w:r>
            <w:r>
              <w:rPr>
                <w:rFonts w:ascii="Courier New" w:hAnsi="Courier New"/>
                <w:sz w:val="16"/>
              </w:rPr>
              <w:br/>
              <w:t xml:space="preserve">    border: 1px solid var(--risk-critical);</w:t>
            </w:r>
            <w:r>
              <w:rPr>
                <w:rFonts w:ascii="Courier New" w:hAnsi="Courier New"/>
                <w:sz w:val="16"/>
              </w:rPr>
              <w:br/>
              <w:t xml:space="preserve">    color: #ffbaba;</w:t>
            </w:r>
            <w:r>
              <w:rPr>
                <w:rFonts w:ascii="Courier New" w:hAnsi="Courier New"/>
                <w:sz w:val="16"/>
              </w:rPr>
              <w:br/>
              <w:t xml:space="preserve">    padding: 1rem;</w:t>
            </w:r>
            <w:r>
              <w:rPr>
                <w:rFonts w:ascii="Courier New" w:hAnsi="Courier New"/>
                <w:sz w:val="16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margin-top: 1rem;</w:t>
            </w:r>
            <w:r>
              <w:rPr>
                <w:rFonts w:ascii="Courier New" w:hAnsi="Courier New"/>
                <w:sz w:val="16"/>
              </w:rPr>
              <w:br/>
              <w:t xml:space="preserve">    font-family: 'JetBrains Mono', monospace;</w:t>
            </w:r>
            <w:r>
              <w:rPr>
                <w:rFonts w:ascii="Courier New" w:hAnsi="Courier New"/>
                <w:sz w:val="16"/>
              </w:rPr>
              <w:br/>
              <w:t xml:space="preserve">    font-size: 0.9rem;</w:t>
            </w:r>
            <w:r>
              <w:rPr>
                <w:rFonts w:ascii="Courier New" w:hAnsi="Courier New"/>
                <w:sz w:val="16"/>
              </w:rPr>
              <w:br/>
              <w:t xml:space="preserve">    animation: fadeIn 0.3s ease-out;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Results Section */</w:t>
            </w:r>
            <w:r>
              <w:rPr>
                <w:rFonts w:ascii="Courier New" w:hAnsi="Courier New"/>
                <w:sz w:val="16"/>
              </w:rPr>
              <w:br/>
              <w:t>.results-grid {</w:t>
            </w:r>
            <w:r>
              <w:rPr>
                <w:rFonts w:ascii="Courier New" w:hAnsi="Courier New"/>
                <w:sz w:val="16"/>
              </w:rPr>
              <w:br/>
              <w:t xml:space="preserve">    display: grid;</w:t>
            </w:r>
            <w:r>
              <w:rPr>
                <w:rFonts w:ascii="Courier New" w:hAnsi="Courier New"/>
                <w:sz w:val="16"/>
              </w:rPr>
              <w:br/>
              <w:t xml:space="preserve">    grid-template-columns: 1fr 1fr;</w:t>
            </w:r>
            <w:r>
              <w:rPr>
                <w:rFonts w:ascii="Courier New" w:hAnsi="Courier New"/>
                <w:sz w:val="16"/>
              </w:rPr>
              <w:br/>
              <w:t xml:space="preserve">    gap: 1.5rem;</w:t>
            </w:r>
            <w:r>
              <w:rPr>
                <w:rFonts w:ascii="Courier New" w:hAnsi="Courier New"/>
                <w:sz w:val="16"/>
              </w:rPr>
              <w:br/>
              <w:t xml:space="preserve">    margin-top: 2rem;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@media(max-width: 768px) {</w:t>
            </w:r>
            <w:r>
              <w:rPr>
                <w:rFonts w:ascii="Courier New" w:hAnsi="Courier New"/>
                <w:sz w:val="16"/>
              </w:rPr>
              <w:br/>
              <w:t xml:space="preserve">    .results-grid {</w:t>
            </w:r>
            <w:r>
              <w:rPr>
                <w:rFonts w:ascii="Courier New" w:hAnsi="Courier New"/>
                <w:sz w:val="16"/>
              </w:rPr>
              <w:br/>
              <w:t xml:space="preserve">        grid-template-columns: 1fr;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.result-card, .report-card {</w:t>
            </w:r>
            <w:r>
              <w:rPr>
                <w:rFonts w:ascii="Courier New" w:hAnsi="Courier New"/>
                <w:sz w:val="16"/>
              </w:rPr>
              <w:br/>
              <w:t xml:space="preserve">    background: var(--card-bg);</w:t>
            </w:r>
            <w:r>
              <w:rPr>
                <w:rFonts w:ascii="Courier New" w:hAnsi="Courier New"/>
                <w:sz w:val="16"/>
              </w:rPr>
              <w:br/>
              <w:t xml:space="preserve">    border: 1px solid rgba(255, 255, 255, 0.05);</w:t>
            </w:r>
            <w:r>
              <w:rPr>
                <w:rFonts w:ascii="Courier New" w:hAnsi="Courier New"/>
                <w:sz w:val="16"/>
              </w:rPr>
              <w:br/>
              <w:t xml:space="preserve">    border-radius: 12px;</w:t>
            </w:r>
            <w:r>
              <w:rPr>
                <w:rFonts w:ascii="Courier New" w:hAnsi="Courier New"/>
                <w:sz w:val="16"/>
              </w:rPr>
              <w:br/>
              <w:t xml:space="preserve">    padding: 1.5rem;</w:t>
            </w:r>
            <w:r>
              <w:rPr>
                <w:rFonts w:ascii="Courier New" w:hAnsi="Courier New"/>
                <w:sz w:val="16"/>
              </w:rPr>
              <w:br/>
              <w:t xml:space="preserve">    backdrop-filter: blur(10px);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.report-card {</w:t>
            </w:r>
            <w:r>
              <w:rPr>
                <w:rFonts w:ascii="Courier New" w:hAnsi="Courier New"/>
                <w:sz w:val="16"/>
              </w:rPr>
              <w:br/>
              <w:t xml:space="preserve">    margin-top: 1.5rem;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.btn-download {</w:t>
            </w:r>
            <w:r>
              <w:rPr>
                <w:rFonts w:ascii="Courier New" w:hAnsi="Courier New"/>
                <w:sz w:val="16"/>
              </w:rPr>
              <w:br/>
              <w:t xml:space="preserve">    padding: 0.5rem 1rem;</w:t>
            </w:r>
            <w:r>
              <w:rPr>
                <w:rFonts w:ascii="Courier New" w:hAnsi="Courier New"/>
                <w:sz w:val="16"/>
              </w:rPr>
              <w:br/>
              <w:t xml:space="preserve">    background: var(--primary-dim);</w:t>
            </w:r>
            <w:r>
              <w:rPr>
                <w:rFonts w:ascii="Courier New" w:hAnsi="Courier New"/>
                <w:sz w:val="16"/>
              </w:rPr>
              <w:br/>
              <w:t xml:space="preserve">    border: 1px solid var(--primary);</w:t>
            </w:r>
            <w:r>
              <w:rPr>
                <w:rFonts w:ascii="Courier New" w:hAnsi="Courier New"/>
                <w:sz w:val="16"/>
              </w:rPr>
              <w:br/>
              <w:t xml:space="preserve">    border-radius: 6px;</w:t>
            </w:r>
            <w:r>
              <w:rPr>
                <w:rFonts w:ascii="Courier New" w:hAnsi="Courier New"/>
                <w:sz w:val="16"/>
              </w:rPr>
              <w:br/>
              <w:t xml:space="preserve">    color: var(--primary);</w:t>
            </w:r>
            <w:r>
              <w:rPr>
                <w:rFonts w:ascii="Courier New" w:hAnsi="Courier New"/>
                <w:sz w:val="16"/>
              </w:rPr>
              <w:br/>
              <w:t xml:space="preserve">    text-decoration: none;</w:t>
            </w:r>
            <w:r>
              <w:rPr>
                <w:rFonts w:ascii="Courier New" w:hAnsi="Courier New"/>
                <w:sz w:val="16"/>
              </w:rPr>
              <w:br/>
              <w:t xml:space="preserve">    font-size: 0.85rem;</w:t>
            </w:r>
            <w:r>
              <w:rPr>
                <w:rFonts w:ascii="Courier New" w:hAnsi="Courier New"/>
                <w:sz w:val="16"/>
              </w:rPr>
              <w:br/>
              <w:t xml:space="preserve">    font-weight: 600;</w:t>
            </w:r>
            <w:r>
              <w:rPr>
                <w:rFonts w:ascii="Courier New" w:hAnsi="Courier New"/>
                <w:sz w:val="16"/>
              </w:rPr>
              <w:br/>
              <w:t xml:space="preserve">    transition: all 0.3s ease;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.btn-download:hover {</w:t>
            </w:r>
            <w:r>
              <w:rPr>
                <w:rFonts w:ascii="Courier New" w:hAnsi="Courier New"/>
                <w:sz w:val="16"/>
              </w:rPr>
              <w:br/>
              <w:t xml:space="preserve">    background: var(--primary);</w:t>
            </w:r>
            <w:r>
              <w:rPr>
                <w:rFonts w:ascii="Courier New" w:hAnsi="Courier New"/>
                <w:sz w:val="16"/>
              </w:rPr>
              <w:br/>
              <w:t xml:space="preserve">    color: #000;</w:t>
            </w:r>
            <w:r>
              <w:rPr>
                <w:rFonts w:ascii="Courier New" w:hAnsi="Courier New"/>
                <w:sz w:val="16"/>
              </w:rPr>
              <w:br/>
              <w:t xml:space="preserve">    box-shadow: 0 0 15px rgba(0, 255, 170, 0.4);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.result-card h3, .report-card h3 {</w:t>
            </w:r>
            <w:r>
              <w:rPr>
                <w:rFonts w:ascii="Courier New" w:hAnsi="Courier New"/>
                <w:sz w:val="16"/>
              </w:rPr>
              <w:br/>
              <w:t xml:space="preserve">    font-size: 1.2rem;</w:t>
            </w:r>
            <w:r>
              <w:rPr>
                <w:rFonts w:ascii="Courier New" w:hAnsi="Courier New"/>
                <w:sz w:val="16"/>
              </w:rPr>
              <w:br/>
              <w:t xml:space="preserve">    font-weight: 600;</w:t>
            </w:r>
            <w:r>
              <w:rPr>
                <w:rFonts w:ascii="Courier New" w:hAnsi="Courier New"/>
                <w:sz w:val="16"/>
              </w:rPr>
              <w:br/>
              <w:t xml:space="preserve">    margin-bottom: 1.5rem;</w:t>
            </w:r>
            <w:r>
              <w:rPr>
                <w:rFonts w:ascii="Courier New" w:hAnsi="Courier New"/>
                <w:sz w:val="16"/>
              </w:rPr>
              <w:br/>
              <w:t xml:space="preserve">    display: flex;</w:t>
            </w:r>
            <w:r>
              <w:rPr>
                <w:rFonts w:ascii="Courier New" w:hAnsi="Courier New"/>
                <w:sz w:val="16"/>
              </w:rPr>
              <w:br/>
              <w:t xml:space="preserve">    align-items: center;</w:t>
            </w:r>
            <w:r>
              <w:rPr>
                <w:rFonts w:ascii="Courier New" w:hAnsi="Courier New"/>
                <w:sz w:val="16"/>
              </w:rPr>
              <w:br/>
              <w:t xml:space="preserve">    gap: 0.5rem;</w:t>
            </w:r>
            <w:r>
              <w:rPr>
                <w:rFonts w:ascii="Courier New" w:hAnsi="Courier New"/>
                <w:sz w:val="16"/>
              </w:rPr>
              <w:br/>
              <w:t xml:space="preserve">    border-bottom: 1px solid rgba(255,255,255,0.1);</w:t>
            </w:r>
            <w:r>
              <w:rPr>
                <w:rFonts w:ascii="Courier New" w:hAnsi="Courier New"/>
                <w:sz w:val="16"/>
              </w:rPr>
              <w:br/>
              <w:t xml:space="preserve">    padding-bottom: 0.8rem;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.data-list {</w:t>
            </w:r>
            <w:r>
              <w:rPr>
                <w:rFonts w:ascii="Courier New" w:hAnsi="Courier New"/>
                <w:sz w:val="16"/>
              </w:rPr>
              <w:br/>
              <w:t xml:space="preserve">    list-style: none;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.data-list li {</w:t>
            </w:r>
            <w:r>
              <w:rPr>
                <w:rFonts w:ascii="Courier New" w:hAnsi="Courier New"/>
                <w:sz w:val="16"/>
              </w:rPr>
              <w:br/>
              <w:t xml:space="preserve">    padding: 0.8rem;</w:t>
            </w:r>
            <w:r>
              <w:rPr>
                <w:rFonts w:ascii="Courier New" w:hAnsi="Courier New"/>
                <w:sz w:val="16"/>
              </w:rPr>
              <w:br/>
              <w:t xml:space="preserve">    background: rgba(0, 0, 0, 0.2);</w:t>
            </w:r>
            <w:r>
              <w:rPr>
                <w:rFonts w:ascii="Courier New" w:hAnsi="Courier New"/>
                <w:sz w:val="16"/>
              </w:rPr>
              <w:br/>
              <w:t xml:space="preserve">    border-radius: 6px;</w:t>
            </w:r>
            <w:r>
              <w:rPr>
                <w:rFonts w:ascii="Courier New" w:hAnsi="Courier New"/>
                <w:sz w:val="16"/>
              </w:rPr>
              <w:br/>
              <w:t xml:space="preserve">    margin-bottom: 0.5rem;</w:t>
            </w:r>
            <w:r>
              <w:rPr>
                <w:rFonts w:ascii="Courier New" w:hAnsi="Courier New"/>
                <w:sz w:val="16"/>
              </w:rPr>
              <w:br/>
              <w:t xml:space="preserve">    border-left: 3px solid var(--text-muted);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font-family: 'JetBrains Mono', monospace;</w:t>
            </w:r>
            <w:r>
              <w:rPr>
                <w:rFonts w:ascii="Courier New" w:hAnsi="Courier New"/>
                <w:sz w:val="16"/>
              </w:rPr>
              <w:br/>
              <w:t xml:space="preserve">    font-size: 0.9rem;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Issue coloring classes applied by JS */</w:t>
            </w:r>
            <w:r>
              <w:rPr>
                <w:rFonts w:ascii="Courier New" w:hAnsi="Courier New"/>
                <w:sz w:val="16"/>
              </w:rPr>
              <w:br/>
              <w:t>.data-list li.risk-none { border-left-color: var(--risk-low); }</w:t>
            </w:r>
            <w:r>
              <w:rPr>
                <w:rFonts w:ascii="Courier New" w:hAnsi="Courier New"/>
                <w:sz w:val="16"/>
              </w:rPr>
              <w:br/>
              <w:t>.data-list li.risk-medium { border-left-color: var(--risk-medium); }</w:t>
            </w:r>
            <w:r>
              <w:rPr>
                <w:rFonts w:ascii="Courier New" w:hAnsi="Courier New"/>
                <w:sz w:val="16"/>
              </w:rPr>
              <w:br/>
              <w:t>.data-list li.risk-high { border-left-color: var(--risk-critical);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AI Markdown Body */</w:t>
            </w:r>
            <w:r>
              <w:rPr>
                <w:rFonts w:ascii="Courier New" w:hAnsi="Courier New"/>
                <w:sz w:val="16"/>
              </w:rPr>
              <w:br/>
              <w:t>.markdown-body {</w:t>
            </w:r>
            <w:r>
              <w:rPr>
                <w:rFonts w:ascii="Courier New" w:hAnsi="Courier New"/>
                <w:sz w:val="16"/>
              </w:rPr>
              <w:br/>
              <w:t xml:space="preserve">    line-height: 1.6;</w:t>
            </w:r>
            <w:r>
              <w:rPr>
                <w:rFonts w:ascii="Courier New" w:hAnsi="Courier New"/>
                <w:sz w:val="16"/>
              </w:rPr>
              <w:br/>
              <w:t xml:space="preserve">    color: var(--text-main);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  <w:t>.markdown-body h1, .markdown-body h2, .markdown-body h3 {</w:t>
            </w:r>
            <w:r>
              <w:rPr>
                <w:rFonts w:ascii="Courier New" w:hAnsi="Courier New"/>
                <w:sz w:val="16"/>
              </w:rPr>
              <w:br/>
              <w:t xml:space="preserve">    color: var(--primary);</w:t>
            </w:r>
            <w:r>
              <w:rPr>
                <w:rFonts w:ascii="Courier New" w:hAnsi="Courier New"/>
                <w:sz w:val="16"/>
              </w:rPr>
              <w:br/>
              <w:t xml:space="preserve">    margin: 1.2rem 0 0.8rem 0;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  <w:t>.markdown-body strong {</w:t>
            </w:r>
            <w:r>
              <w:rPr>
                <w:rFonts w:ascii="Courier New" w:hAnsi="Courier New"/>
                <w:sz w:val="16"/>
              </w:rPr>
              <w:br/>
              <w:t xml:space="preserve">    color: #fff;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  <w:t>.markdown-body ul, .markdown-body ol {</w:t>
            </w:r>
            <w:r>
              <w:rPr>
                <w:rFonts w:ascii="Courier New" w:hAnsi="Courier New"/>
                <w:sz w:val="16"/>
              </w:rPr>
              <w:br/>
              <w:t xml:space="preserve">    margin-left: 1.8rem;</w:t>
            </w:r>
            <w:r>
              <w:rPr>
                <w:rFonts w:ascii="Courier New" w:hAnsi="Courier New"/>
                <w:sz w:val="16"/>
              </w:rPr>
              <w:br/>
              <w:t xml:space="preserve">    margin-bottom: 1.2rem;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.markdown-body ul ul, .markdown-body ol ol, .markdown-body ul ol, .markdown-body ol ul {</w:t>
            </w:r>
            <w:r>
              <w:rPr>
                <w:rFonts w:ascii="Courier New" w:hAnsi="Courier New"/>
                <w:sz w:val="16"/>
              </w:rPr>
              <w:br/>
              <w:t xml:space="preserve">    margin-top: 0.5rem;</w:t>
            </w:r>
            <w:r>
              <w:rPr>
                <w:rFonts w:ascii="Courier New" w:hAnsi="Courier New"/>
                <w:sz w:val="16"/>
              </w:rPr>
              <w:br/>
              <w:t xml:space="preserve">    margin-bottom: 0.5rem;</w:t>
            </w:r>
            <w:r>
              <w:rPr>
                <w:rFonts w:ascii="Courier New" w:hAnsi="Courier New"/>
                <w:sz w:val="16"/>
              </w:rPr>
              <w:br/>
              <w:t xml:space="preserve">    padding-left: 1rem;</w:t>
            </w:r>
            <w:r>
              <w:rPr>
                <w:rFonts w:ascii="Courier New" w:hAnsi="Courier New"/>
                <w:sz w:val="16"/>
              </w:rPr>
              <w:br/>
              <w:t xml:space="preserve">    border-left: 1px solid rgba(0, 255, 170, 0.1);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.markdown-body p {</w:t>
            </w:r>
            <w:r>
              <w:rPr>
                <w:rFonts w:ascii="Courier New" w:hAnsi="Courier New"/>
                <w:sz w:val="16"/>
              </w:rPr>
              <w:br/>
              <w:t xml:space="preserve">    margin-bottom: 1rem;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  <w:t>.markdown-body code {</w:t>
            </w:r>
            <w:r>
              <w:rPr>
                <w:rFonts w:ascii="Courier New" w:hAnsi="Courier New"/>
                <w:sz w:val="16"/>
              </w:rPr>
              <w:br/>
              <w:t xml:space="preserve">    background: rgba(0,0,0,0.5);</w:t>
            </w:r>
            <w:r>
              <w:rPr>
                <w:rFonts w:ascii="Courier New" w:hAnsi="Courier New"/>
                <w:sz w:val="16"/>
              </w:rPr>
              <w:br/>
              <w:t xml:space="preserve">    padding: 0.2rem 0.4rem;</w:t>
            </w:r>
            <w:r>
              <w:rPr>
                <w:rFonts w:ascii="Courier New" w:hAnsi="Courier New"/>
                <w:sz w:val="16"/>
              </w:rPr>
              <w:br/>
              <w:t xml:space="preserve">    border-radius: 4px;</w:t>
            </w:r>
            <w:r>
              <w:rPr>
                <w:rFonts w:ascii="Courier New" w:hAnsi="Courier New"/>
                <w:sz w:val="16"/>
              </w:rPr>
              <w:br/>
              <w:t xml:space="preserve">    font-family: 'JetBrains Mono', monospace;</w:t>
            </w:r>
            <w:r>
              <w:rPr>
                <w:rFonts w:ascii="Courier New" w:hAnsi="Courier New"/>
                <w:sz w:val="16"/>
              </w:rPr>
              <w:br/>
              <w:t xml:space="preserve">    color: var(--primary);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.markdown-body table {</w:t>
            </w:r>
            <w:r>
              <w:rPr>
                <w:rFonts w:ascii="Courier New" w:hAnsi="Courier New"/>
                <w:sz w:val="16"/>
              </w:rPr>
              <w:br/>
              <w:t xml:space="preserve">    width: 100%;</w:t>
            </w:r>
            <w:r>
              <w:rPr>
                <w:rFonts w:ascii="Courier New" w:hAnsi="Courier New"/>
                <w:sz w:val="16"/>
              </w:rPr>
              <w:br/>
              <w:t xml:space="preserve">    border-collapse: collapse;</w:t>
            </w:r>
            <w:r>
              <w:rPr>
                <w:rFonts w:ascii="Courier New" w:hAnsi="Courier New"/>
                <w:sz w:val="16"/>
              </w:rPr>
              <w:br/>
              <w:t xml:space="preserve">    margin: 1.5rem 0;</w:t>
            </w:r>
            <w:r>
              <w:rPr>
                <w:rFonts w:ascii="Courier New" w:hAnsi="Courier New"/>
                <w:sz w:val="16"/>
              </w:rPr>
              <w:br/>
              <w:t xml:space="preserve">    font-size: 0.9rem;</w:t>
            </w:r>
            <w:r>
              <w:rPr>
                <w:rFonts w:ascii="Courier New" w:hAnsi="Courier New"/>
                <w:sz w:val="16"/>
              </w:rPr>
              <w:br/>
              <w:t xml:space="preserve">    box-shadow: var(--shadow-sm);</w:t>
            </w:r>
            <w:r>
              <w:rPr>
                <w:rFonts w:ascii="Courier New" w:hAnsi="Courier New"/>
                <w:sz w:val="16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6"/>
              </w:rPr>
              <w:br/>
              <w:t xml:space="preserve">    overflow: hidden;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.markdown-body th {</w:t>
            </w:r>
            <w:r>
              <w:rPr>
                <w:rFonts w:ascii="Courier New" w:hAnsi="Courier New"/>
                <w:sz w:val="16"/>
              </w:rPr>
              <w:br/>
              <w:t xml:space="preserve">    background: #0f172a;</w:t>
            </w:r>
            <w:r>
              <w:rPr>
                <w:rFonts w:ascii="Courier New" w:hAnsi="Courier New"/>
                <w:sz w:val="16"/>
              </w:rPr>
              <w:br/>
              <w:t xml:space="preserve">    color: var(--primary);</w:t>
            </w:r>
            <w:r>
              <w:rPr>
                <w:rFonts w:ascii="Courier New" w:hAnsi="Courier New"/>
                <w:sz w:val="16"/>
              </w:rPr>
              <w:br/>
              <w:t xml:space="preserve">    font-weight: 700;</w:t>
            </w:r>
            <w:r>
              <w:rPr>
                <w:rFonts w:ascii="Courier New" w:hAnsi="Courier New"/>
                <w:sz w:val="16"/>
              </w:rPr>
              <w:br/>
              <w:t xml:space="preserve">    text-align: left;</w:t>
            </w:r>
            <w:r>
              <w:rPr>
                <w:rFonts w:ascii="Courier New" w:hAnsi="Courier New"/>
                <w:sz w:val="16"/>
              </w:rPr>
              <w:br/>
              <w:t xml:space="preserve">    padding: 14px 16px;</w:t>
            </w:r>
            <w:r>
              <w:rPr>
                <w:rFonts w:ascii="Courier New" w:hAnsi="Courier New"/>
                <w:sz w:val="16"/>
              </w:rPr>
              <w:br/>
              <w:t xml:space="preserve">    border-bottom: 2px solid #edf2f7;</w:t>
            </w:r>
            <w:r>
              <w:rPr>
                <w:rFonts w:ascii="Courier New" w:hAnsi="Courier New"/>
                <w:sz w:val="16"/>
              </w:rPr>
              <w:br/>
              <w:t xml:space="preserve">    text-transform: uppercase;</w:t>
            </w:r>
            <w:r>
              <w:rPr>
                <w:rFonts w:ascii="Courier New" w:hAnsi="Courier New"/>
                <w:sz w:val="16"/>
              </w:rPr>
              <w:br/>
              <w:t xml:space="preserve">    font-size: 0.75rem;</w:t>
            </w:r>
            <w:r>
              <w:rPr>
                <w:rFonts w:ascii="Courier New" w:hAnsi="Courier New"/>
                <w:sz w:val="16"/>
              </w:rPr>
              <w:br/>
              <w:t xml:space="preserve">    letter-spacing: 0.5px;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.markdown-body td {</w:t>
            </w:r>
            <w:r>
              <w:rPr>
                <w:rFonts w:ascii="Courier New" w:hAnsi="Courier New"/>
                <w:sz w:val="16"/>
              </w:rPr>
              <w:br/>
              <w:t xml:space="preserve">    padding: 14px 16px;</w:t>
            </w:r>
            <w:r>
              <w:rPr>
                <w:rFonts w:ascii="Courier New" w:hAnsi="Courier New"/>
                <w:sz w:val="16"/>
              </w:rPr>
              <w:br/>
              <w:t xml:space="preserve">    border-bottom: 1px solid #edf2f7;</w:t>
            </w:r>
            <w:r>
              <w:rPr>
                <w:rFonts w:ascii="Courier New" w:hAnsi="Courier New"/>
                <w:sz w:val="16"/>
              </w:rPr>
              <w:br/>
              <w:t xml:space="preserve">    color: #334155;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vertical-align: top;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.markdown-body tr:nth-child(even) {</w:t>
            </w:r>
            <w:r>
              <w:rPr>
                <w:rFonts w:ascii="Courier New" w:hAnsi="Courier New"/>
                <w:sz w:val="16"/>
              </w:rPr>
              <w:br/>
              <w:t xml:space="preserve">    background-color: #f8fafc;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.markdown-body tr:hover {</w:t>
            </w:r>
            <w:r>
              <w:rPr>
                <w:rFonts w:ascii="Courier New" w:hAnsi="Courier New"/>
                <w:sz w:val="16"/>
              </w:rPr>
              <w:br/>
              <w:t xml:space="preserve">    background-color: #f1f5f9;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Severity Badges (AI Post-processing) */</w:t>
            </w:r>
            <w:r>
              <w:rPr>
                <w:rFonts w:ascii="Courier New" w:hAnsi="Courier New"/>
                <w:sz w:val="16"/>
              </w:rPr>
              <w:br/>
              <w:t>.severity-badge {</w:t>
            </w:r>
            <w:r>
              <w:rPr>
                <w:rFonts w:ascii="Courier New" w:hAnsi="Courier New"/>
                <w:sz w:val="16"/>
              </w:rPr>
              <w:br/>
              <w:t xml:space="preserve">    padding: 2px 8px;</w:t>
            </w:r>
            <w:r>
              <w:rPr>
                <w:rFonts w:ascii="Courier New" w:hAnsi="Courier New"/>
                <w:sz w:val="16"/>
              </w:rPr>
              <w:br/>
              <w:t xml:space="preserve">    border-radius: 4px;</w:t>
            </w:r>
            <w:r>
              <w:rPr>
                <w:rFonts w:ascii="Courier New" w:hAnsi="Courier New"/>
                <w:sz w:val="16"/>
              </w:rPr>
              <w:br/>
              <w:t xml:space="preserve">    font-weight: 700;</w:t>
            </w:r>
            <w:r>
              <w:rPr>
                <w:rFonts w:ascii="Courier New" w:hAnsi="Courier New"/>
                <w:sz w:val="16"/>
              </w:rPr>
              <w:br/>
              <w:t xml:space="preserve">    font-size: 0.75rem;</w:t>
            </w:r>
            <w:r>
              <w:rPr>
                <w:rFonts w:ascii="Courier New" w:hAnsi="Courier New"/>
                <w:sz w:val="16"/>
              </w:rPr>
              <w:br/>
              <w:t xml:space="preserve">    text-transform: uppercase;</w:t>
            </w:r>
            <w:r>
              <w:rPr>
                <w:rFonts w:ascii="Courier New" w:hAnsi="Courier New"/>
                <w:sz w:val="16"/>
              </w:rPr>
              <w:br/>
              <w:t xml:space="preserve">    display: inline-block;</w:t>
            </w:r>
            <w:r>
              <w:rPr>
                <w:rFonts w:ascii="Courier New" w:hAnsi="Courier New"/>
                <w:sz w:val="16"/>
              </w:rPr>
              <w:br/>
              <w:t xml:space="preserve">    margin: 0 4px;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.badge-critical { background: var(--risk-critical) !important; color: white !important; }</w:t>
            </w:r>
            <w:r>
              <w:rPr>
                <w:rFonts w:ascii="Courier New" w:hAnsi="Courier New"/>
                <w:sz w:val="16"/>
              </w:rPr>
              <w:br/>
              <w:t>.badge-high { background: var(--risk-high) !important; color: white !important; }</w:t>
            </w:r>
            <w:r>
              <w:rPr>
                <w:rFonts w:ascii="Courier New" w:hAnsi="Courier New"/>
                <w:sz w:val="16"/>
              </w:rPr>
              <w:br/>
              <w:t>.badge-medium { background: var(--risk-medium) !important; color: #1a1a1a !important; }</w:t>
            </w:r>
            <w:r>
              <w:rPr>
                <w:rFonts w:ascii="Courier New" w:hAnsi="Courier New"/>
                <w:sz w:val="16"/>
              </w:rPr>
              <w:br/>
              <w:t>.badge-low { background: var(--risk-low) !important; color: #1a1a1a !important;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Professional List Aligment &amp; Task Lists */</w:t>
            </w:r>
            <w:r>
              <w:rPr>
                <w:rFonts w:ascii="Courier New" w:hAnsi="Courier New"/>
                <w:sz w:val="16"/>
              </w:rPr>
              <w:br/>
              <w:t>.markdown-body li {</w:t>
            </w:r>
            <w:r>
              <w:rPr>
                <w:rFonts w:ascii="Courier New" w:hAnsi="Courier New"/>
                <w:sz w:val="16"/>
              </w:rPr>
              <w:br/>
              <w:t xml:space="preserve">    margin-bottom: 0.5rem;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.markdown-body li &gt; p {</w:t>
            </w:r>
            <w:r>
              <w:rPr>
                <w:rFonts w:ascii="Courier New" w:hAnsi="Courier New"/>
                <w:sz w:val="16"/>
              </w:rPr>
              <w:br/>
              <w:t xml:space="preserve">    margin-bottom: 0.2rem;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Task Checkbox Styling (if rendered as such) */</w:t>
            </w:r>
            <w:r>
              <w:rPr>
                <w:rFonts w:ascii="Courier New" w:hAnsi="Courier New"/>
                <w:sz w:val="16"/>
              </w:rPr>
              <w:br/>
              <w:t>.markdown-body li input[type="checkbox"] {</w:t>
            </w:r>
            <w:r>
              <w:rPr>
                <w:rFonts w:ascii="Courier New" w:hAnsi="Courier New"/>
                <w:sz w:val="16"/>
              </w:rPr>
              <w:br/>
              <w:t xml:space="preserve">    margin-right: 0.5rem;</w:t>
            </w:r>
            <w:r>
              <w:rPr>
                <w:rFonts w:ascii="Courier New" w:hAnsi="Courier New"/>
                <w:sz w:val="16"/>
              </w:rPr>
              <w:br/>
              <w:t xml:space="preserve">    accent-color: var(--primary);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.report-document .markdown-body h3 {</w:t>
            </w:r>
            <w:r>
              <w:rPr>
                <w:rFonts w:ascii="Courier New" w:hAnsi="Courier New"/>
                <w:sz w:val="16"/>
              </w:rPr>
              <w:br/>
              <w:t xml:space="preserve">    font-size: 1rem;</w:t>
            </w:r>
            <w:r>
              <w:rPr>
                <w:rFonts w:ascii="Courier New" w:hAnsi="Courier New"/>
                <w:sz w:val="16"/>
              </w:rPr>
              <w:br/>
              <w:t xml:space="preserve">    font-weight: 700;</w:t>
            </w:r>
            <w:r>
              <w:rPr>
                <w:rFonts w:ascii="Courier New" w:hAnsi="Courier New"/>
                <w:sz w:val="16"/>
              </w:rPr>
              <w:br/>
              <w:t xml:space="preserve">    color: #0f172a;</w:t>
            </w:r>
            <w:r>
              <w:rPr>
                <w:rFonts w:ascii="Courier New" w:hAnsi="Courier New"/>
                <w:sz w:val="16"/>
              </w:rPr>
              <w:br/>
              <w:t xml:space="preserve">    background: #f1f5f9;</w:t>
            </w:r>
            <w:r>
              <w:rPr>
                <w:rFonts w:ascii="Courier New" w:hAnsi="Courier New"/>
                <w:sz w:val="16"/>
              </w:rPr>
              <w:br/>
              <w:t xml:space="preserve">    padding: 0.4rem 0.8rem;</w:t>
            </w:r>
            <w:r>
              <w:rPr>
                <w:rFonts w:ascii="Courier New" w:hAnsi="Courier New"/>
                <w:sz w:val="16"/>
              </w:rPr>
              <w:br/>
              <w:t xml:space="preserve">    border-radius: 4px;</w:t>
            </w:r>
            <w:r>
              <w:rPr>
                <w:rFonts w:ascii="Courier New" w:hAnsi="Courier New"/>
                <w:sz w:val="16"/>
              </w:rPr>
              <w:br/>
              <w:t xml:space="preserve">    margin-top: 1.5rem;</w:t>
            </w:r>
            <w:r>
              <w:rPr>
                <w:rFonts w:ascii="Courier New" w:hAnsi="Courier New"/>
                <w:sz w:val="16"/>
              </w:rPr>
              <w:br/>
              <w:t xml:space="preserve">    border-left: 4px solid var(--primary);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Unified Report Document Styling */</w:t>
            </w:r>
            <w:r>
              <w:rPr>
                <w:rFonts w:ascii="Courier New" w:hAnsi="Courier New"/>
                <w:sz w:val="16"/>
              </w:rPr>
              <w:br/>
              <w:t>.report-document {</w:t>
            </w:r>
            <w:r>
              <w:rPr>
                <w:rFonts w:ascii="Courier New" w:hAnsi="Courier New"/>
                <w:sz w:val="16"/>
              </w:rPr>
              <w:br/>
              <w:t xml:space="preserve">    background: #fff;</w:t>
            </w:r>
            <w:r>
              <w:rPr>
                <w:rFonts w:ascii="Courier New" w:hAnsi="Courier New"/>
                <w:sz w:val="16"/>
              </w:rPr>
              <w:br/>
              <w:t xml:space="preserve">    color: #1a1a1a;</w:t>
            </w:r>
            <w:r>
              <w:rPr>
                <w:rFonts w:ascii="Courier New" w:hAnsi="Courier New"/>
                <w:sz w:val="16"/>
              </w:rPr>
              <w:br/>
              <w:t xml:space="preserve">    border-radius: 12px;</w:t>
            </w:r>
            <w:r>
              <w:rPr>
                <w:rFonts w:ascii="Courier New" w:hAnsi="Courier New"/>
                <w:sz w:val="16"/>
              </w:rPr>
              <w:br/>
              <w:t xml:space="preserve">    padding: 3rem;</w:t>
            </w:r>
            <w:r>
              <w:rPr>
                <w:rFonts w:ascii="Courier New" w:hAnsi="Courier New"/>
                <w:sz w:val="16"/>
              </w:rPr>
              <w:br/>
              <w:t xml:space="preserve">    box-shadow: 0 10px 40px rgba(0,0,0,0.5);</w:t>
            </w:r>
            <w:r>
              <w:rPr>
                <w:rFonts w:ascii="Courier New" w:hAnsi="Courier New"/>
                <w:sz w:val="16"/>
              </w:rPr>
              <w:br/>
              <w:t xml:space="preserve">    margin-top: 2rem;</w:t>
            </w:r>
            <w:r>
              <w:rPr>
                <w:rFonts w:ascii="Courier New" w:hAnsi="Courier New"/>
                <w:sz w:val="16"/>
              </w:rPr>
              <w:br/>
              <w:t xml:space="preserve">    animation: fadeIn 0.8s ease-out;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.report-header-top {</w:t>
            </w:r>
            <w:r>
              <w:rPr>
                <w:rFonts w:ascii="Courier New" w:hAnsi="Courier New"/>
                <w:sz w:val="16"/>
              </w:rPr>
              <w:br/>
              <w:t xml:space="preserve">    display: flex;</w:t>
            </w:r>
            <w:r>
              <w:rPr>
                <w:rFonts w:ascii="Courier New" w:hAnsi="Courier New"/>
                <w:sz w:val="16"/>
              </w:rPr>
              <w:br/>
              <w:t xml:space="preserve">    justify-content: space-between;</w:t>
            </w:r>
            <w:r>
              <w:rPr>
                <w:rFonts w:ascii="Courier New" w:hAnsi="Courier New"/>
                <w:sz w:val="16"/>
              </w:rPr>
              <w:br/>
              <w:t xml:space="preserve">    align-items: flex-start;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border-bottom: 2px solid #eee;</w:t>
            </w:r>
            <w:r>
              <w:rPr>
                <w:rFonts w:ascii="Courier New" w:hAnsi="Courier New"/>
                <w:sz w:val="16"/>
              </w:rPr>
              <w:br/>
              <w:t xml:space="preserve">    padding-bottom: 1.5rem;</w:t>
            </w:r>
            <w:r>
              <w:rPr>
                <w:rFonts w:ascii="Courier New" w:hAnsi="Courier New"/>
                <w:sz w:val="16"/>
              </w:rPr>
              <w:br/>
              <w:t xml:space="preserve">    margin-bottom: 2rem;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.report-title-section h2 {</w:t>
            </w:r>
            <w:r>
              <w:rPr>
                <w:rFonts w:ascii="Courier New" w:hAnsi="Courier New"/>
                <w:sz w:val="16"/>
              </w:rPr>
              <w:br/>
              <w:t xml:space="preserve">    font-size: 2rem;</w:t>
            </w:r>
            <w:r>
              <w:rPr>
                <w:rFonts w:ascii="Courier New" w:hAnsi="Courier New"/>
                <w:sz w:val="16"/>
              </w:rPr>
              <w:br/>
              <w:t xml:space="preserve">    color: #0f172a;</w:t>
            </w:r>
            <w:r>
              <w:rPr>
                <w:rFonts w:ascii="Courier New" w:hAnsi="Courier New"/>
                <w:sz w:val="16"/>
              </w:rPr>
              <w:br/>
              <w:t xml:space="preserve">    margin: 0.5rem 0 0 0;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.audit-badge {</w:t>
            </w:r>
            <w:r>
              <w:rPr>
                <w:rFonts w:ascii="Courier New" w:hAnsi="Courier New"/>
                <w:sz w:val="16"/>
              </w:rPr>
              <w:br/>
              <w:t xml:space="preserve">    background: #0f172a;</w:t>
            </w:r>
            <w:r>
              <w:rPr>
                <w:rFonts w:ascii="Courier New" w:hAnsi="Courier New"/>
                <w:sz w:val="16"/>
              </w:rPr>
              <w:br/>
              <w:t xml:space="preserve">    color: var(--primary);</w:t>
            </w:r>
            <w:r>
              <w:rPr>
                <w:rFonts w:ascii="Courier New" w:hAnsi="Courier New"/>
                <w:sz w:val="16"/>
              </w:rPr>
              <w:br/>
              <w:t xml:space="preserve">    padding: 4px 12px;</w:t>
            </w:r>
            <w:r>
              <w:rPr>
                <w:rFonts w:ascii="Courier New" w:hAnsi="Courier New"/>
                <w:sz w:val="16"/>
              </w:rPr>
              <w:br/>
              <w:t xml:space="preserve">    border-radius: 4px;</w:t>
            </w:r>
            <w:r>
              <w:rPr>
                <w:rFonts w:ascii="Courier New" w:hAnsi="Courier New"/>
                <w:sz w:val="16"/>
              </w:rPr>
              <w:br/>
              <w:t xml:space="preserve">    font-size: 0.75rem;</w:t>
            </w:r>
            <w:r>
              <w:rPr>
                <w:rFonts w:ascii="Courier New" w:hAnsi="Courier New"/>
                <w:sz w:val="16"/>
              </w:rPr>
              <w:br/>
              <w:t xml:space="preserve">    font-weight: 700;</w:t>
            </w:r>
            <w:r>
              <w:rPr>
                <w:rFonts w:ascii="Courier New" w:hAnsi="Courier New"/>
                <w:sz w:val="16"/>
              </w:rPr>
              <w:br/>
              <w:t xml:space="preserve">    display: inline-block;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.report-actions {</w:t>
            </w:r>
            <w:r>
              <w:rPr>
                <w:rFonts w:ascii="Courier New" w:hAnsi="Courier New"/>
                <w:sz w:val="16"/>
              </w:rPr>
              <w:br/>
              <w:t xml:space="preserve">    display: flex;</w:t>
            </w:r>
            <w:r>
              <w:rPr>
                <w:rFonts w:ascii="Courier New" w:hAnsi="Courier New"/>
                <w:sz w:val="16"/>
              </w:rPr>
              <w:br/>
              <w:t xml:space="preserve">    gap: 0.8rem;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.btn-action {</w:t>
            </w:r>
            <w:r>
              <w:rPr>
                <w:rFonts w:ascii="Courier New" w:hAnsi="Courier New"/>
                <w:sz w:val="16"/>
              </w:rPr>
              <w:br/>
              <w:t xml:space="preserve">    padding: 0.6rem 1.2rem;</w:t>
            </w:r>
            <w:r>
              <w:rPr>
                <w:rFonts w:ascii="Courier New" w:hAnsi="Courier New"/>
                <w:sz w:val="16"/>
              </w:rPr>
              <w:br/>
              <w:t xml:space="preserve">    border-radius: 6px;</w:t>
            </w:r>
            <w:r>
              <w:rPr>
                <w:rFonts w:ascii="Courier New" w:hAnsi="Courier New"/>
                <w:sz w:val="16"/>
              </w:rPr>
              <w:br/>
              <w:t xml:space="preserve">    font-size: 0.9rem;</w:t>
            </w:r>
            <w:r>
              <w:rPr>
                <w:rFonts w:ascii="Courier New" w:hAnsi="Courier New"/>
                <w:sz w:val="16"/>
              </w:rPr>
              <w:br/>
              <w:t xml:space="preserve">    font-weight: 600;</w:t>
            </w:r>
            <w:r>
              <w:rPr>
                <w:rFonts w:ascii="Courier New" w:hAnsi="Courier New"/>
                <w:sz w:val="16"/>
              </w:rPr>
              <w:br/>
              <w:t xml:space="preserve">    cursor: pointer;</w:t>
            </w:r>
            <w:r>
              <w:rPr>
                <w:rFonts w:ascii="Courier New" w:hAnsi="Courier New"/>
                <w:sz w:val="16"/>
              </w:rPr>
              <w:br/>
              <w:t xml:space="preserve">    transition: all 0.2s;</w:t>
            </w:r>
            <w:r>
              <w:rPr>
                <w:rFonts w:ascii="Courier New" w:hAnsi="Courier New"/>
                <w:sz w:val="16"/>
              </w:rPr>
              <w:br/>
              <w:t xml:space="preserve">    text-decoration: none;</w:t>
            </w:r>
            <w:r>
              <w:rPr>
                <w:rFonts w:ascii="Courier New" w:hAnsi="Courier New"/>
                <w:sz w:val="16"/>
              </w:rPr>
              <w:br/>
              <w:t xml:space="preserve">    border: 1px solid #ddd;</w:t>
            </w:r>
            <w:r>
              <w:rPr>
                <w:rFonts w:ascii="Courier New" w:hAnsi="Courier New"/>
                <w:sz w:val="16"/>
              </w:rPr>
              <w:br/>
              <w:t xml:space="preserve">    background: #f8fafc;</w:t>
            </w:r>
            <w:r>
              <w:rPr>
                <w:rFonts w:ascii="Courier New" w:hAnsi="Courier New"/>
                <w:sz w:val="16"/>
              </w:rPr>
              <w:br/>
              <w:t xml:space="preserve">    color: #334155;</w:t>
            </w:r>
            <w:r>
              <w:rPr>
                <w:rFonts w:ascii="Courier New" w:hAnsi="Courier New"/>
                <w:sz w:val="16"/>
              </w:rPr>
              <w:br/>
              <w:t xml:space="preserve">    display: flex;</w:t>
            </w:r>
            <w:r>
              <w:rPr>
                <w:rFonts w:ascii="Courier New" w:hAnsi="Courier New"/>
                <w:sz w:val="16"/>
              </w:rPr>
              <w:br/>
              <w:t xml:space="preserve">    align-items: center;</w:t>
            </w:r>
            <w:r>
              <w:rPr>
                <w:rFonts w:ascii="Courier New" w:hAnsi="Courier New"/>
                <w:sz w:val="16"/>
              </w:rPr>
              <w:br/>
              <w:t xml:space="preserve">    gap: 0.5rem;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.btn-action:hover {</w:t>
            </w:r>
            <w:r>
              <w:rPr>
                <w:rFonts w:ascii="Courier New" w:hAnsi="Courier New"/>
                <w:sz w:val="16"/>
              </w:rPr>
              <w:br/>
              <w:t xml:space="preserve">    background: #f1f5f9;</w:t>
            </w:r>
            <w:r>
              <w:rPr>
                <w:rFonts w:ascii="Courier New" w:hAnsi="Courier New"/>
                <w:sz w:val="16"/>
              </w:rPr>
              <w:br/>
              <w:t xml:space="preserve">    border-color: #cbd5e1;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#downloadBtn {</w:t>
            </w:r>
            <w:r>
              <w:rPr>
                <w:rFonts w:ascii="Courier New" w:hAnsi="Courier New"/>
                <w:sz w:val="16"/>
              </w:rPr>
              <w:br/>
              <w:t xml:space="preserve">    background: #0f172a;</w:t>
            </w:r>
            <w:r>
              <w:rPr>
                <w:rFonts w:ascii="Courier New" w:hAnsi="Courier New"/>
                <w:sz w:val="16"/>
              </w:rPr>
              <w:br/>
              <w:t xml:space="preserve">    color: #fff;</w:t>
            </w:r>
            <w:r>
              <w:rPr>
                <w:rFonts w:ascii="Courier New" w:hAnsi="Courier New"/>
                <w:sz w:val="16"/>
              </w:rPr>
              <w:br/>
              <w:t xml:space="preserve">    border: none;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#downloadBtn:hover {</w:t>
            </w:r>
            <w:r>
              <w:rPr>
                <w:rFonts w:ascii="Courier New" w:hAnsi="Courier New"/>
                <w:sz w:val="16"/>
              </w:rPr>
              <w:br/>
              <w:t xml:space="preserve">    background: #1e293b;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Metadata Grid */</w:t>
            </w:r>
            <w:r>
              <w:rPr>
                <w:rFonts w:ascii="Courier New" w:hAnsi="Courier New"/>
                <w:sz w:val="16"/>
              </w:rPr>
              <w:br/>
              <w:t>.report-meta-grid {</w:t>
            </w:r>
            <w:r>
              <w:rPr>
                <w:rFonts w:ascii="Courier New" w:hAnsi="Courier New"/>
                <w:sz w:val="16"/>
              </w:rPr>
              <w:br/>
              <w:t xml:space="preserve">    display: grid;</w:t>
            </w:r>
            <w:r>
              <w:rPr>
                <w:rFonts w:ascii="Courier New" w:hAnsi="Courier New"/>
                <w:sz w:val="16"/>
              </w:rPr>
              <w:br/>
              <w:t xml:space="preserve">    grid-template-columns: repeat(2, 1fr);</w:t>
            </w:r>
            <w:r>
              <w:rPr>
                <w:rFonts w:ascii="Courier New" w:hAnsi="Courier New"/>
                <w:sz w:val="16"/>
              </w:rPr>
              <w:br/>
              <w:t xml:space="preserve">    gap: 1.5rem;</w:t>
            </w:r>
            <w:r>
              <w:rPr>
                <w:rFonts w:ascii="Courier New" w:hAnsi="Courier New"/>
                <w:sz w:val="16"/>
              </w:rPr>
              <w:br/>
              <w:t xml:space="preserve">    background: #f8fafc;</w:t>
            </w:r>
            <w:r>
              <w:rPr>
                <w:rFonts w:ascii="Courier New" w:hAnsi="Courier New"/>
                <w:sz w:val="16"/>
              </w:rPr>
              <w:br/>
              <w:t xml:space="preserve">    padding: 1.5rem;</w:t>
            </w:r>
            <w:r>
              <w:rPr>
                <w:rFonts w:ascii="Courier New" w:hAnsi="Courier New"/>
                <w:sz w:val="16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6"/>
              </w:rPr>
              <w:br/>
              <w:t xml:space="preserve">    margin-bottom: 2.5rem;</w:t>
            </w:r>
            <w:r>
              <w:rPr>
                <w:rFonts w:ascii="Courier New" w:hAnsi="Courier New"/>
                <w:sz w:val="16"/>
              </w:rPr>
              <w:br/>
              <w:t xml:space="preserve">    border: 1px solid #edf2f7;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.meta-item {</w:t>
            </w:r>
            <w:r>
              <w:rPr>
                <w:rFonts w:ascii="Courier New" w:hAnsi="Courier New"/>
                <w:sz w:val="16"/>
              </w:rPr>
              <w:br/>
              <w:t xml:space="preserve">    display: flex;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flex-direction: column;</w:t>
            </w:r>
            <w:r>
              <w:rPr>
                <w:rFonts w:ascii="Courier New" w:hAnsi="Courier New"/>
                <w:sz w:val="16"/>
              </w:rPr>
              <w:br/>
              <w:t xml:space="preserve">    gap: 0.3rem;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.meta-label {</w:t>
            </w:r>
            <w:r>
              <w:rPr>
                <w:rFonts w:ascii="Courier New" w:hAnsi="Courier New"/>
                <w:sz w:val="16"/>
              </w:rPr>
              <w:br/>
              <w:t xml:space="preserve">    font-size: 0.75rem;</w:t>
            </w:r>
            <w:r>
              <w:rPr>
                <w:rFonts w:ascii="Courier New" w:hAnsi="Courier New"/>
                <w:sz w:val="16"/>
              </w:rPr>
              <w:br/>
              <w:t xml:space="preserve">    text-transform: uppercase;</w:t>
            </w:r>
            <w:r>
              <w:rPr>
                <w:rFonts w:ascii="Courier New" w:hAnsi="Courier New"/>
                <w:sz w:val="16"/>
              </w:rPr>
              <w:br/>
              <w:t xml:space="preserve">    color: #64748b;</w:t>
            </w:r>
            <w:r>
              <w:rPr>
                <w:rFonts w:ascii="Courier New" w:hAnsi="Courier New"/>
                <w:sz w:val="16"/>
              </w:rPr>
              <w:br/>
              <w:t xml:space="preserve">    font-weight: 700;</w:t>
            </w:r>
            <w:r>
              <w:rPr>
                <w:rFonts w:ascii="Courier New" w:hAnsi="Courier New"/>
                <w:sz w:val="16"/>
              </w:rPr>
              <w:br/>
              <w:t xml:space="preserve">    letter-spacing: 0.5px;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.meta-value {</w:t>
            </w:r>
            <w:r>
              <w:rPr>
                <w:rFonts w:ascii="Courier New" w:hAnsi="Courier New"/>
                <w:sz w:val="16"/>
              </w:rPr>
              <w:br/>
              <w:t xml:space="preserve">    font-size: 1rem;</w:t>
            </w:r>
            <w:r>
              <w:rPr>
                <w:rFonts w:ascii="Courier New" w:hAnsi="Courier New"/>
                <w:sz w:val="16"/>
              </w:rPr>
              <w:br/>
              <w:t xml:space="preserve">    font-weight: 600;</w:t>
            </w:r>
            <w:r>
              <w:rPr>
                <w:rFonts w:ascii="Courier New" w:hAnsi="Courier New"/>
                <w:sz w:val="16"/>
              </w:rPr>
              <w:br/>
              <w:t xml:space="preserve">    color: #1e293b;</w:t>
            </w:r>
            <w:r>
              <w:rPr>
                <w:rFonts w:ascii="Courier New" w:hAnsi="Courier New"/>
                <w:sz w:val="16"/>
              </w:rPr>
              <w:br/>
              <w:t xml:space="preserve">    word-break: break-all;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Health Badge */</w:t>
            </w:r>
            <w:r>
              <w:rPr>
                <w:rFonts w:ascii="Courier New" w:hAnsi="Courier New"/>
                <w:sz w:val="16"/>
              </w:rPr>
              <w:br/>
              <w:t>.score-badge {</w:t>
            </w:r>
            <w:r>
              <w:rPr>
                <w:rFonts w:ascii="Courier New" w:hAnsi="Courier New"/>
                <w:sz w:val="16"/>
              </w:rPr>
              <w:br/>
              <w:t xml:space="preserve">    display: inline-block;</w:t>
            </w:r>
            <w:r>
              <w:rPr>
                <w:rFonts w:ascii="Courier New" w:hAnsi="Courier New"/>
                <w:sz w:val="16"/>
              </w:rPr>
              <w:br/>
              <w:t xml:space="preserve">    padding: 6px 16px;</w:t>
            </w:r>
            <w:r>
              <w:rPr>
                <w:rFonts w:ascii="Courier New" w:hAnsi="Courier New"/>
                <w:sz w:val="16"/>
              </w:rPr>
              <w:br/>
              <w:t xml:space="preserve">    border-radius: 20px;</w:t>
            </w:r>
            <w:r>
              <w:rPr>
                <w:rFonts w:ascii="Courier New" w:hAnsi="Courier New"/>
                <w:sz w:val="16"/>
              </w:rPr>
              <w:br/>
              <w:t xml:space="preserve">    font-weight: 700;</w:t>
            </w:r>
            <w:r>
              <w:rPr>
                <w:rFonts w:ascii="Courier New" w:hAnsi="Courier New"/>
                <w:sz w:val="16"/>
              </w:rPr>
              <w:br/>
              <w:t xml:space="preserve">    font-size: 0.9rem;</w:t>
            </w:r>
            <w:r>
              <w:rPr>
                <w:rFonts w:ascii="Courier New" w:hAnsi="Courier New"/>
                <w:sz w:val="16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6"/>
              </w:rPr>
              <w:br/>
              <w:t xml:space="preserve">    width: fit-content;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.health-good { background: #dcfce7; color: #166534; }</w:t>
            </w:r>
            <w:r>
              <w:rPr>
                <w:rFonts w:ascii="Courier New" w:hAnsi="Courier New"/>
                <w:sz w:val="16"/>
              </w:rPr>
              <w:br/>
              <w:t>.health-fair { background: #fef9c3; color: #854d0e; }</w:t>
            </w:r>
            <w:r>
              <w:rPr>
                <w:rFonts w:ascii="Courier New" w:hAnsi="Courier New"/>
                <w:sz w:val="16"/>
              </w:rPr>
              <w:br/>
              <w:t>.health-poor { background: #fee2e2; color: #991b1b;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Sections */</w:t>
            </w:r>
            <w:r>
              <w:rPr>
                <w:rFonts w:ascii="Courier New" w:hAnsi="Courier New"/>
                <w:sz w:val="16"/>
              </w:rPr>
              <w:br/>
              <w:t>.report-section-grid {</w:t>
            </w:r>
            <w:r>
              <w:rPr>
                <w:rFonts w:ascii="Courier New" w:hAnsi="Courier New"/>
                <w:sz w:val="16"/>
              </w:rPr>
              <w:br/>
              <w:t xml:space="preserve">    display: grid;</w:t>
            </w:r>
            <w:r>
              <w:rPr>
                <w:rFonts w:ascii="Courier New" w:hAnsi="Courier New"/>
                <w:sz w:val="16"/>
              </w:rPr>
              <w:br/>
              <w:t xml:space="preserve">    grid-template-columns: 1.5fr 1fr;</w:t>
            </w:r>
            <w:r>
              <w:rPr>
                <w:rFonts w:ascii="Courier New" w:hAnsi="Courier New"/>
                <w:sz w:val="16"/>
              </w:rPr>
              <w:br/>
              <w:t xml:space="preserve">    gap: 2rem;</w:t>
            </w:r>
            <w:r>
              <w:rPr>
                <w:rFonts w:ascii="Courier New" w:hAnsi="Courier New"/>
                <w:sz w:val="16"/>
              </w:rPr>
              <w:br/>
              <w:t xml:space="preserve">    margin-bottom: 2rem;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@media(max-width: 768px) {</w:t>
            </w:r>
            <w:r>
              <w:rPr>
                <w:rFonts w:ascii="Courier New" w:hAnsi="Courier New"/>
                <w:sz w:val="16"/>
              </w:rPr>
              <w:br/>
              <w:t xml:space="preserve">    .report-section-grid { grid-template-columns: 1fr;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.report-card-plain {</w:t>
            </w:r>
            <w:r>
              <w:rPr>
                <w:rFonts w:ascii="Courier New" w:hAnsi="Courier New"/>
                <w:sz w:val="16"/>
              </w:rPr>
              <w:br/>
              <w:t xml:space="preserve">    margin-bottom: 2rem;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.report-card-plain h3 {</w:t>
            </w:r>
            <w:r>
              <w:rPr>
                <w:rFonts w:ascii="Courier New" w:hAnsi="Courier New"/>
                <w:sz w:val="16"/>
              </w:rPr>
              <w:br/>
              <w:t xml:space="preserve">    font-size: 1.1rem;</w:t>
            </w:r>
            <w:r>
              <w:rPr>
                <w:rFonts w:ascii="Courier New" w:hAnsi="Courier New"/>
                <w:sz w:val="16"/>
              </w:rPr>
              <w:br/>
              <w:t xml:space="preserve">    color: #334155;</w:t>
            </w:r>
            <w:r>
              <w:rPr>
                <w:rFonts w:ascii="Courier New" w:hAnsi="Courier New"/>
                <w:sz w:val="16"/>
              </w:rPr>
              <w:br/>
              <w:t xml:space="preserve">    border-bottom: 1px solid #eee;</w:t>
            </w:r>
            <w:r>
              <w:rPr>
                <w:rFonts w:ascii="Courier New" w:hAnsi="Courier New"/>
                <w:sz w:val="16"/>
              </w:rPr>
              <w:br/>
              <w:t xml:space="preserve">    padding-bottom: 0.8rem;</w:t>
            </w:r>
            <w:r>
              <w:rPr>
                <w:rFonts w:ascii="Courier New" w:hAnsi="Courier New"/>
                <w:sz w:val="16"/>
              </w:rPr>
              <w:br/>
              <w:t xml:space="preserve">    margin-bottom: 1.2rem;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List item overrides for white background */</w:t>
            </w:r>
            <w:r>
              <w:rPr>
                <w:rFonts w:ascii="Courier New" w:hAnsi="Courier New"/>
                <w:sz w:val="16"/>
              </w:rPr>
              <w:br/>
              <w:t>.report-document .data-list li {</w:t>
            </w:r>
            <w:r>
              <w:rPr>
                <w:rFonts w:ascii="Courier New" w:hAnsi="Courier New"/>
                <w:sz w:val="16"/>
              </w:rPr>
              <w:br/>
              <w:t xml:space="preserve">    background: #f1f5f9;</w:t>
            </w:r>
            <w:r>
              <w:rPr>
                <w:rFonts w:ascii="Courier New" w:hAnsi="Courier New"/>
                <w:sz w:val="16"/>
              </w:rPr>
              <w:br/>
              <w:t xml:space="preserve">    color: #1e293b;</w:t>
            </w:r>
            <w:r>
              <w:rPr>
                <w:rFonts w:ascii="Courier New" w:hAnsi="Courier New"/>
                <w:sz w:val="16"/>
              </w:rPr>
              <w:br/>
              <w:t xml:space="preserve">    border-left-width: 4px;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AI Report Container */</w:t>
            </w:r>
            <w:r>
              <w:rPr>
                <w:rFonts w:ascii="Courier New" w:hAnsi="Courier New"/>
                <w:sz w:val="16"/>
              </w:rPr>
              <w:br/>
              <w:t>.ai-report-card {</w:t>
            </w:r>
            <w:r>
              <w:rPr>
                <w:rFonts w:ascii="Courier New" w:hAnsi="Courier New"/>
                <w:sz w:val="16"/>
              </w:rPr>
              <w:br/>
              <w:t xml:space="preserve">    background: #fafafa;</w:t>
            </w:r>
            <w:r>
              <w:rPr>
                <w:rFonts w:ascii="Courier New" w:hAnsi="Courier New"/>
                <w:sz w:val="16"/>
              </w:rPr>
              <w:br/>
              <w:t xml:space="preserve">    padding: 2rem;</w:t>
            </w:r>
            <w:r>
              <w:rPr>
                <w:rFonts w:ascii="Courier New" w:hAnsi="Courier New"/>
                <w:sz w:val="16"/>
              </w:rPr>
              <w:br/>
              <w:t xml:space="preserve">    border: 1px solid #eee;</w:t>
            </w:r>
            <w:r>
              <w:rPr>
                <w:rFonts w:ascii="Courier New" w:hAnsi="Courier New"/>
                <w:sz w:val="16"/>
              </w:rPr>
              <w:br/>
              <w:t xml:space="preserve">    border-radius: 12px;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.chart-wrapper-small {</w:t>
            </w:r>
            <w:r>
              <w:rPr>
                <w:rFonts w:ascii="Courier New" w:hAnsi="Courier New"/>
                <w:sz w:val="16"/>
              </w:rPr>
              <w:br/>
              <w:t xml:space="preserve">    height: 300px;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AI Thought Process styling */</w:t>
            </w:r>
            <w:r>
              <w:rPr>
                <w:rFonts w:ascii="Courier New" w:hAnsi="Courier New"/>
                <w:sz w:val="16"/>
              </w:rPr>
              <w:br/>
              <w:t>.thought-process {</w:t>
            </w:r>
            <w:r>
              <w:rPr>
                <w:rFonts w:ascii="Courier New" w:hAnsi="Courier New"/>
                <w:sz w:val="16"/>
              </w:rPr>
              <w:br/>
              <w:t xml:space="preserve">    background: #0f172a;</w:t>
            </w:r>
            <w:r>
              <w:rPr>
                <w:rFonts w:ascii="Courier New" w:hAnsi="Courier New"/>
                <w:sz w:val="16"/>
              </w:rPr>
              <w:br/>
              <w:t xml:space="preserve">    color: #94a3b8;</w:t>
            </w:r>
            <w:r>
              <w:rPr>
                <w:rFonts w:ascii="Courier New" w:hAnsi="Courier New"/>
                <w:sz w:val="16"/>
              </w:rPr>
              <w:br/>
              <w:t xml:space="preserve">    padding: 1.5rem;</w:t>
            </w:r>
            <w:r>
              <w:rPr>
                <w:rFonts w:ascii="Courier New" w:hAnsi="Courier New"/>
                <w:sz w:val="16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6"/>
              </w:rPr>
              <w:br/>
              <w:t xml:space="preserve">    font-family: 'JetBrains Mono', monospace;</w:t>
            </w:r>
            <w:r>
              <w:rPr>
                <w:rFonts w:ascii="Courier New" w:hAnsi="Courier New"/>
                <w:sz w:val="16"/>
              </w:rPr>
              <w:br/>
              <w:t xml:space="preserve">    font-size: 0.85rem;</w:t>
            </w:r>
            <w:r>
              <w:rPr>
                <w:rFonts w:ascii="Courier New" w:hAnsi="Courier New"/>
                <w:sz w:val="16"/>
              </w:rPr>
              <w:br/>
              <w:t xml:space="preserve">    margin-bottom: 2rem;</w:t>
            </w:r>
            <w:r>
              <w:rPr>
                <w:rFonts w:ascii="Courier New" w:hAnsi="Courier New"/>
                <w:sz w:val="16"/>
              </w:rPr>
              <w:br/>
              <w:t xml:space="preserve">    border-left: 4px solid var(--primary);</w:t>
            </w:r>
            <w:r>
              <w:rPr>
                <w:rFonts w:ascii="Courier New" w:hAnsi="Courier New"/>
                <w:sz w:val="16"/>
              </w:rPr>
              <w:br/>
              <w:t xml:space="preserve">    line-height: 1.6;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.thought-header {</w:t>
            </w:r>
            <w:r>
              <w:rPr>
                <w:rFonts w:ascii="Courier New" w:hAnsi="Courier New"/>
                <w:sz w:val="16"/>
              </w:rPr>
              <w:br/>
              <w:t xml:space="preserve">    color: var(--primary);</w:t>
            </w:r>
            <w:r>
              <w:rPr>
                <w:rFonts w:ascii="Courier New" w:hAnsi="Courier New"/>
                <w:sz w:val="16"/>
              </w:rPr>
              <w:br/>
              <w:t xml:space="preserve">    font-weight: 700;</w:t>
            </w:r>
            <w:r>
              <w:rPr>
                <w:rFonts w:ascii="Courier New" w:hAnsi="Courier New"/>
                <w:sz w:val="16"/>
              </w:rPr>
              <w:br/>
              <w:t xml:space="preserve">    margin-bottom: 0.8rem;</w:t>
            </w:r>
            <w:r>
              <w:rPr>
                <w:rFonts w:ascii="Courier New" w:hAnsi="Courier New"/>
                <w:sz w:val="16"/>
              </w:rPr>
              <w:br/>
              <w:t xml:space="preserve">    font-size: 0.8rem;</w:t>
            </w:r>
            <w:r>
              <w:rPr>
                <w:rFonts w:ascii="Courier New" w:hAnsi="Courier New"/>
                <w:sz w:val="16"/>
              </w:rPr>
              <w:br/>
              <w:t xml:space="preserve">    text-transform: uppercase;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#ai-thought-content {</w:t>
            </w:r>
            <w:r>
              <w:rPr>
                <w:rFonts w:ascii="Courier New" w:hAnsi="Courier New"/>
                <w:sz w:val="16"/>
              </w:rPr>
              <w:br/>
              <w:t xml:space="preserve">    white-space: pre-wrap;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.report-document .markdown-body {</w:t>
            </w:r>
            <w:r>
              <w:rPr>
                <w:rFonts w:ascii="Courier New" w:hAnsi="Courier New"/>
                <w:sz w:val="16"/>
              </w:rPr>
              <w:br/>
              <w:t xml:space="preserve">    color: #334155;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.report-document .markdown-body h2, </w:t>
            </w:r>
            <w:r>
              <w:rPr>
                <w:rFonts w:ascii="Courier New" w:hAnsi="Courier New"/>
                <w:sz w:val="16"/>
              </w:rPr>
              <w:br/>
              <w:t>.report-document .markdown-body h3 {</w:t>
            </w:r>
            <w:r>
              <w:rPr>
                <w:rFonts w:ascii="Courier New" w:hAnsi="Courier New"/>
                <w:sz w:val="16"/>
              </w:rPr>
              <w:br/>
              <w:t xml:space="preserve">    color: #0f172a;</w:t>
            </w:r>
            <w:r>
              <w:rPr>
                <w:rFonts w:ascii="Courier New" w:hAnsi="Courier New"/>
                <w:sz w:val="16"/>
              </w:rPr>
              <w:br/>
              <w:t xml:space="preserve">    border-bottom: 1px solid #edf2f7;</w:t>
            </w:r>
            <w:r>
              <w:rPr>
                <w:rFonts w:ascii="Courier New" w:hAnsi="Courier New"/>
                <w:sz w:val="16"/>
              </w:rPr>
              <w:br/>
              <w:t xml:space="preserve">    padding-bottom: 0.5rem;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/* Print Overrides */</w:t>
            </w:r>
            <w:r>
              <w:rPr>
                <w:rFonts w:ascii="Courier New" w:hAnsi="Courier New"/>
                <w:sz w:val="16"/>
              </w:rPr>
              <w:br/>
              <w:t>@media print {</w:t>
            </w:r>
            <w:r>
              <w:rPr>
                <w:rFonts w:ascii="Courier New" w:hAnsi="Courier New"/>
                <w:sz w:val="16"/>
              </w:rPr>
              <w:br/>
              <w:t xml:space="preserve">    body { background: white !important; }</w:t>
            </w:r>
            <w:r>
              <w:rPr>
                <w:rFonts w:ascii="Courier New" w:hAnsi="Courier New"/>
                <w:sz w:val="16"/>
              </w:rPr>
              <w:br/>
              <w:t xml:space="preserve">    .overlay, header, .scanner-card, footer, #error-container, .btn-action, .console-header, #console-container {</w:t>
            </w:r>
            <w:r>
              <w:rPr>
                <w:rFonts w:ascii="Courier New" w:hAnsi="Courier New"/>
                <w:sz w:val="16"/>
              </w:rPr>
              <w:br/>
              <w:t xml:space="preserve">        display: none !important;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 xml:space="preserve">    .container { max-width: 100% !important; padding: 0 !important; }</w:t>
            </w:r>
            <w:r>
              <w:rPr>
                <w:rFonts w:ascii="Courier New" w:hAnsi="Courier New"/>
                <w:sz w:val="16"/>
              </w:rPr>
              <w:br/>
              <w:t xml:space="preserve">    .report-document {</w:t>
            </w:r>
            <w:r>
              <w:rPr>
                <w:rFonts w:ascii="Courier New" w:hAnsi="Courier New"/>
                <w:sz w:val="16"/>
              </w:rPr>
              <w:br/>
              <w:t xml:space="preserve">        box-shadow: none !important;</w:t>
            </w:r>
            <w:r>
              <w:rPr>
                <w:rFonts w:ascii="Courier New" w:hAnsi="Courier New"/>
                <w:sz w:val="16"/>
              </w:rPr>
              <w:br/>
              <w:t xml:space="preserve">        padding: 0 !important;</w:t>
            </w:r>
            <w:r>
              <w:rPr>
                <w:rFonts w:ascii="Courier New" w:hAnsi="Courier New"/>
                <w:sz w:val="16"/>
              </w:rPr>
              <w:br/>
              <w:t xml:space="preserve">        margin: 0 !important;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 xml:space="preserve">    .report-card-plain { page-break-inside: avoid; }</w:t>
            </w:r>
            <w:r>
              <w:rPr>
                <w:rFonts w:ascii="Courier New" w:hAnsi="Courier New"/>
                <w:sz w:val="16"/>
              </w:rPr>
              <w:br/>
              <w:t xml:space="preserve">    .report-section-grid { display: block !important; }</w:t>
            </w:r>
            <w:r>
              <w:rPr>
                <w:rFonts w:ascii="Courier New" w:hAnsi="Courier New"/>
                <w:sz w:val="16"/>
              </w:rPr>
              <w:br/>
              <w:t xml:space="preserve">    .report-column { width: 100% !important; }</w:t>
            </w:r>
            <w:r>
              <w:rPr>
                <w:rFonts w:ascii="Courier New" w:hAnsi="Courier New"/>
                <w:sz w:val="16"/>
              </w:rPr>
              <w:br/>
              <w:t xml:space="preserve">    .chart-wrapper-small { height: 400px !important;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.hidden {</w:t>
            </w:r>
            <w:r>
              <w:rPr>
                <w:rFonts w:ascii="Courier New" w:hAnsi="Courier New"/>
                <w:sz w:val="16"/>
              </w:rPr>
              <w:br/>
              <w:t xml:space="preserve">    display: none !important;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@keyframes spin {</w:t>
            </w:r>
            <w:r>
              <w:rPr>
                <w:rFonts w:ascii="Courier New" w:hAnsi="Courier New"/>
                <w:sz w:val="16"/>
              </w:rPr>
              <w:br/>
              <w:t xml:space="preserve">    to { transform: rotate(360deg);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@keyframes fadeInDown {</w:t>
            </w:r>
            <w:r>
              <w:rPr>
                <w:rFonts w:ascii="Courier New" w:hAnsi="Courier New"/>
                <w:sz w:val="16"/>
              </w:rPr>
              <w:br/>
              <w:t xml:space="preserve">    from { opacity: 0; transform: translateY(-20px);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to { opacity: 1; transform: translateY(0);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@keyframes fadeIn {</w:t>
            </w:r>
            <w:r>
              <w:rPr>
                <w:rFonts w:ascii="Courier New" w:hAnsi="Courier New"/>
                <w:sz w:val="16"/>
              </w:rPr>
              <w:br/>
              <w:t xml:space="preserve">    from { opacity: 0; }</w:t>
            </w:r>
            <w:r>
              <w:rPr>
                <w:rFonts w:ascii="Courier New" w:hAnsi="Courier New"/>
                <w:sz w:val="16"/>
              </w:rPr>
              <w:br/>
              <w:t xml:space="preserve">    to { opacity: 1;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</w:p>
        </w:tc>
      </w:tr>
    </w:tbl>
    <w:p w14:paraId="59E699F9" w14:textId="77777777" w:rsidR="00386C2A" w:rsidRDefault="00B04385">
      <w:r>
        <w:lastRenderedPageBreak/>
        <w:br w:type="page"/>
      </w:r>
    </w:p>
    <w:p w14:paraId="7EADC669" w14:textId="77777777" w:rsidR="00386C2A" w:rsidRDefault="00B04385">
      <w:pPr>
        <w:pStyle w:val="Heading2"/>
      </w:pPr>
      <w:r>
        <w:rPr>
          <w:color w:val="0066CC"/>
        </w:rPr>
        <w:lastRenderedPageBreak/>
        <w:t>Module: static/script.js</w:t>
      </w:r>
    </w:p>
    <w:p w14:paraId="6BA1ABFE" w14:textId="77777777" w:rsidR="00386C2A" w:rsidRDefault="00B04385">
      <w:r>
        <w:rPr>
          <w:b/>
        </w:rPr>
        <w:t>File: static/script.js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86C2A" w14:paraId="01FDFB4C" w14:textId="77777777">
        <w:tc>
          <w:tcPr>
            <w:tcW w:w="8640" w:type="dxa"/>
          </w:tcPr>
          <w:p w14:paraId="3450273C" w14:textId="77777777" w:rsidR="00386C2A" w:rsidRDefault="00B04385">
            <w:r>
              <w:rPr>
                <w:rFonts w:ascii="Courier New" w:hAnsi="Courier New"/>
                <w:sz w:val="16"/>
              </w:rPr>
              <w:t>document.addEventListener('DOMContentLoaded', () =&gt; {</w:t>
            </w:r>
            <w:r>
              <w:rPr>
                <w:rFonts w:ascii="Courier New" w:hAnsi="Courier New"/>
                <w:sz w:val="16"/>
              </w:rPr>
              <w:br/>
              <w:t xml:space="preserve">    const scanForm = document.getElementById('scanForm');</w:t>
            </w:r>
            <w:r>
              <w:rPr>
                <w:rFonts w:ascii="Courier New" w:hAnsi="Courier New"/>
                <w:sz w:val="16"/>
              </w:rPr>
              <w:br/>
              <w:t xml:space="preserve">    const scanBtn = document.getElementById('scanBtn');</w:t>
            </w:r>
            <w:r>
              <w:rPr>
                <w:rFonts w:ascii="Courier New" w:hAnsi="Courier New"/>
                <w:sz w:val="16"/>
              </w:rPr>
              <w:br/>
              <w:t xml:space="preserve">    const loading = document.getElementById('loading');</w:t>
            </w:r>
            <w:r>
              <w:rPr>
                <w:rFonts w:ascii="Courier New" w:hAnsi="Courier New"/>
                <w:sz w:val="16"/>
              </w:rPr>
              <w:br/>
              <w:t xml:space="preserve">    const errContainer = document.getElementById('error-container');</w:t>
            </w:r>
            <w:r>
              <w:rPr>
                <w:rFonts w:ascii="Courier New" w:hAnsi="Courier New"/>
                <w:sz w:val="16"/>
              </w:rPr>
              <w:br/>
              <w:t xml:space="preserve">    const resultsContainer = document.getElementById('results-container');</w:t>
            </w:r>
            <w:r>
              <w:rPr>
                <w:rFonts w:ascii="Courier New" w:hAnsi="Courier New"/>
                <w:sz w:val="16"/>
              </w:rPr>
              <w:br/>
              <w:t xml:space="preserve">    const portsList = document.getElementById('ports-list');</w:t>
            </w:r>
            <w:r>
              <w:rPr>
                <w:rFonts w:ascii="Courier New" w:hAnsi="Courier New"/>
                <w:sz w:val="16"/>
              </w:rPr>
              <w:br/>
              <w:t xml:space="preserve">    const issuesList = document.getElementById('issues-list');</w:t>
            </w:r>
            <w:r>
              <w:rPr>
                <w:rFonts w:ascii="Courier New" w:hAnsi="Courier New"/>
                <w:sz w:val="16"/>
              </w:rPr>
              <w:br/>
              <w:t xml:space="preserve">    const aiReportContent = document.getElementById('ai-report-content');</w:t>
            </w:r>
            <w:r>
              <w:rPr>
                <w:rFonts w:ascii="Courier New" w:hAnsi="Courier New"/>
                <w:sz w:val="16"/>
              </w:rPr>
              <w:br/>
              <w:t xml:space="preserve">    const aiThoughtContent = document.getElementById('ai-thought-content');</w:t>
            </w:r>
            <w:r>
              <w:rPr>
                <w:rFonts w:ascii="Courier New" w:hAnsi="Courier New"/>
                <w:sz w:val="16"/>
              </w:rPr>
              <w:br/>
              <w:t xml:space="preserve">    const aiThoughtContainer = document.getElementById('ai-thought-container');</w:t>
            </w:r>
            <w:r>
              <w:rPr>
                <w:rFonts w:ascii="Courier New" w:hAnsi="Courier New"/>
                <w:sz w:val="16"/>
              </w:rPr>
              <w:br/>
              <w:t xml:space="preserve">    const downloadBtn = document.getElementById('downloadBtn');</w:t>
            </w:r>
            <w:r>
              <w:rPr>
                <w:rFonts w:ascii="Courier New" w:hAnsi="Courier New"/>
                <w:sz w:val="16"/>
              </w:rPr>
              <w:br/>
              <w:t xml:space="preserve">    const printBtn = document.getElementById('printBtn');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const consoleContainer = document.getElementById('console-container');</w:t>
            </w:r>
            <w:r>
              <w:rPr>
                <w:rFonts w:ascii="Courier New" w:hAnsi="Courier New"/>
                <w:sz w:val="16"/>
              </w:rPr>
              <w:br/>
              <w:t xml:space="preserve">    const consoleOutput = document.getElementById('console-output');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if (printBtn) {</w:t>
            </w:r>
            <w:r>
              <w:rPr>
                <w:rFonts w:ascii="Courier New" w:hAnsi="Courier New"/>
                <w:sz w:val="16"/>
              </w:rPr>
              <w:br/>
              <w:t xml:space="preserve">        printBtn.addEventListener('click', () =&gt; window.print());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scanForm.addEventListener('submit', async (e) =&gt; {</w:t>
            </w:r>
            <w:r>
              <w:rPr>
                <w:rFonts w:ascii="Courier New" w:hAnsi="Courier New"/>
                <w:sz w:val="16"/>
              </w:rPr>
              <w:br/>
              <w:t xml:space="preserve">        e.preventDefault();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const urlInput = document.getElementById('url').value.trim();</w:t>
            </w:r>
            <w:r>
              <w:rPr>
                <w:rFonts w:ascii="Courier New" w:hAnsi="Courier New"/>
                <w:sz w:val="16"/>
              </w:rPr>
              <w:br/>
              <w:t xml:space="preserve">        const authorized = document.getElementById('authorized').checked;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if (!urlInput || !authorized) return;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// Reset UI Context</w:t>
            </w:r>
            <w:r>
              <w:rPr>
                <w:rFonts w:ascii="Courier New" w:hAnsi="Courier New"/>
                <w:sz w:val="16"/>
              </w:rPr>
              <w:br/>
              <w:t xml:space="preserve">        errContainer.classList.add('hidden');</w:t>
            </w:r>
            <w:r>
              <w:rPr>
                <w:rFonts w:ascii="Courier New" w:hAnsi="Courier New"/>
                <w:sz w:val="16"/>
              </w:rPr>
              <w:br/>
              <w:t xml:space="preserve">        resultsContainer.classList.add('hidden');</w:t>
            </w:r>
            <w:r>
              <w:rPr>
                <w:rFonts w:ascii="Courier New" w:hAnsi="Courier New"/>
                <w:sz w:val="16"/>
              </w:rPr>
              <w:br/>
              <w:t xml:space="preserve">        consoleContainer.classList.add('hidden');</w:t>
            </w:r>
            <w:r>
              <w:rPr>
                <w:rFonts w:ascii="Courier New" w:hAnsi="Courier New"/>
                <w:sz w:val="16"/>
              </w:rPr>
              <w:br/>
              <w:t xml:space="preserve">        if (aiThoughtContainer) aiThoughtContainer.classList.add('hidden');</w:t>
            </w:r>
            <w:r>
              <w:rPr>
                <w:rFonts w:ascii="Courier New" w:hAnsi="Courier New"/>
                <w:sz w:val="16"/>
              </w:rPr>
              <w:br/>
              <w:t xml:space="preserve">        consoleOutput.innerHTML = '';</w:t>
            </w:r>
            <w:r>
              <w:rPr>
                <w:rFonts w:ascii="Courier New" w:hAnsi="Courier New"/>
                <w:sz w:val="16"/>
              </w:rPr>
              <w:br/>
              <w:t xml:space="preserve">        portsList.innerHTML = '';</w:t>
            </w:r>
            <w:r>
              <w:rPr>
                <w:rFonts w:ascii="Courier New" w:hAnsi="Courier New"/>
                <w:sz w:val="16"/>
              </w:rPr>
              <w:br/>
              <w:t xml:space="preserve">        issuesList.innerHTML = '';</w:t>
            </w:r>
            <w:r>
              <w:rPr>
                <w:rFonts w:ascii="Courier New" w:hAnsi="Courier New"/>
                <w:sz w:val="16"/>
              </w:rPr>
              <w:br/>
              <w:t xml:space="preserve">        aiReportContent.innerHTML = '';</w:t>
            </w:r>
            <w:r>
              <w:rPr>
                <w:rFonts w:ascii="Courier New" w:hAnsi="Courier New"/>
                <w:sz w:val="16"/>
              </w:rPr>
              <w:br/>
              <w:t xml:space="preserve">        if (downloadBtn) downloadBtn.classList.add('hidden');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// Disable UI</w:t>
            </w:r>
            <w:r>
              <w:rPr>
                <w:rFonts w:ascii="Courier New" w:hAnsi="Courier New"/>
                <w:sz w:val="16"/>
              </w:rPr>
              <w:br/>
              <w:t xml:space="preserve">        scanBtn.disabled = true;</w:t>
            </w:r>
            <w:r>
              <w:rPr>
                <w:rFonts w:ascii="Courier New" w:hAnsi="Courier New"/>
                <w:sz w:val="16"/>
              </w:rPr>
              <w:br/>
              <w:t xml:space="preserve">        scanBtn.querySelector('span').textContent = 'Initialising...';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try {</w:t>
            </w:r>
            <w:r>
              <w:rPr>
                <w:rFonts w:ascii="Courier New" w:hAnsi="Courier New"/>
                <w:sz w:val="16"/>
              </w:rPr>
              <w:br/>
              <w:t xml:space="preserve">            const response = await fetch('/scan', {</w:t>
            </w:r>
            <w:r>
              <w:rPr>
                <w:rFonts w:ascii="Courier New" w:hAnsi="Courier New"/>
                <w:sz w:val="16"/>
              </w:rPr>
              <w:br/>
              <w:t xml:space="preserve">                method: 'POST',</w:t>
            </w:r>
            <w:r>
              <w:rPr>
                <w:rFonts w:ascii="Courier New" w:hAnsi="Courier New"/>
                <w:sz w:val="16"/>
              </w:rPr>
              <w:br/>
              <w:t xml:space="preserve">                headers: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'Content-Type': 'application/json'</w:t>
            </w:r>
            <w:r>
              <w:rPr>
                <w:rFonts w:ascii="Courier New" w:hAnsi="Courier New"/>
                <w:sz w:val="16"/>
              </w:rPr>
              <w:br/>
              <w:t xml:space="preserve">                },</w:t>
            </w:r>
            <w:r>
              <w:rPr>
                <w:rFonts w:ascii="Courier New" w:hAnsi="Courier New"/>
                <w:sz w:val="16"/>
              </w:rPr>
              <w:br/>
              <w:t xml:space="preserve">                body: JSON.stringify({</w:t>
            </w:r>
            <w:r>
              <w:rPr>
                <w:rFonts w:ascii="Courier New" w:hAnsi="Courier New"/>
                <w:sz w:val="16"/>
              </w:rPr>
              <w:br/>
              <w:t xml:space="preserve">                    url: urlInput,</w:t>
            </w:r>
            <w:r>
              <w:rPr>
                <w:rFonts w:ascii="Courier New" w:hAnsi="Courier New"/>
                <w:sz w:val="16"/>
              </w:rPr>
              <w:br/>
              <w:t xml:space="preserve">                    authorized: authorized</w:t>
            </w:r>
            <w:r>
              <w:rPr>
                <w:rFonts w:ascii="Courier New" w:hAnsi="Courier New"/>
                <w:sz w:val="16"/>
              </w:rPr>
              <w:br/>
              <w:t xml:space="preserve">                })</w:t>
            </w:r>
            <w:r>
              <w:rPr>
                <w:rFonts w:ascii="Courier New" w:hAnsi="Courier New"/>
                <w:sz w:val="16"/>
              </w:rPr>
              <w:br/>
              <w:t xml:space="preserve">            });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const data = await response.json();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if (data.status === 'error') {</w:t>
            </w:r>
            <w:r>
              <w:rPr>
                <w:rFonts w:ascii="Courier New" w:hAnsi="Courier New"/>
                <w:sz w:val="16"/>
              </w:rPr>
              <w:br/>
              <w:t xml:space="preserve">                showError(data.message);</w:t>
            </w:r>
            <w:r>
              <w:rPr>
                <w:rFonts w:ascii="Courier New" w:hAnsi="Courier New"/>
                <w:sz w:val="16"/>
              </w:rPr>
              <w:br/>
              <w:t xml:space="preserve">                scanBtn.disabled = false;</w:t>
            </w:r>
            <w:r>
              <w:rPr>
                <w:rFonts w:ascii="Courier New" w:hAnsi="Courier New"/>
                <w:sz w:val="16"/>
              </w:rPr>
              <w:br/>
              <w:t xml:space="preserve">                scanBtn.querySelector('span').textContent = 'Initiate Scan';</w:t>
            </w:r>
            <w:r>
              <w:rPr>
                <w:rFonts w:ascii="Courier New" w:hAnsi="Courier New"/>
                <w:sz w:val="16"/>
              </w:rPr>
              <w:br/>
              <w:t xml:space="preserve">                return;</w:t>
            </w:r>
            <w:r>
              <w:rPr>
                <w:rFonts w:ascii="Courier New" w:hAnsi="Courier New"/>
                <w:sz w:val="16"/>
              </w:rPr>
              <w:br/>
              <w:t xml:space="preserve">            } 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if (data.status === 'started')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        const scanId = data.scan_id;</w:t>
            </w:r>
            <w:r>
              <w:rPr>
                <w:rFonts w:ascii="Courier New" w:hAnsi="Courier New"/>
                <w:sz w:val="16"/>
              </w:rPr>
              <w:br/>
              <w:t xml:space="preserve">                startConsoleStream(scanId);</w:t>
            </w:r>
            <w:r>
              <w:rPr>
                <w:rFonts w:ascii="Courier New" w:hAnsi="Courier New"/>
                <w:sz w:val="16"/>
              </w:rPr>
              <w:br/>
              <w:t xml:space="preserve">            }</w:t>
            </w:r>
            <w:r>
              <w:rPr>
                <w:rFonts w:ascii="Courier New" w:hAnsi="Courier New"/>
                <w:sz w:val="16"/>
              </w:rPr>
              <w:br/>
              <w:t xml:space="preserve">        } catch (error) {</w:t>
            </w:r>
            <w:r>
              <w:rPr>
                <w:rFonts w:ascii="Courier New" w:hAnsi="Courier New"/>
                <w:sz w:val="16"/>
              </w:rPr>
              <w:br/>
              <w:t xml:space="preserve">            showError("Failed to initiate scan. Check server connection.");</w:t>
            </w:r>
            <w:r>
              <w:rPr>
                <w:rFonts w:ascii="Courier New" w:hAnsi="Courier New"/>
                <w:sz w:val="16"/>
              </w:rPr>
              <w:br/>
              <w:t xml:space="preserve">            console.error(error);</w:t>
            </w:r>
            <w:r>
              <w:rPr>
                <w:rFonts w:ascii="Courier New" w:hAnsi="Courier New"/>
                <w:sz w:val="16"/>
              </w:rPr>
              <w:br/>
              <w:t xml:space="preserve">            scanBtn.disabled = false;</w:t>
            </w:r>
            <w:r>
              <w:rPr>
                <w:rFonts w:ascii="Courier New" w:hAnsi="Courier New"/>
                <w:sz w:val="16"/>
              </w:rPr>
              <w:br/>
              <w:t xml:space="preserve">            scanBtn.querySelector('span').textContent = 'Initiate Scan';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});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function startConsoleStream(scan_id) {</w:t>
            </w:r>
            <w:r>
              <w:rPr>
                <w:rFonts w:ascii="Courier New" w:hAnsi="Courier New"/>
                <w:sz w:val="16"/>
              </w:rPr>
              <w:br/>
              <w:t xml:space="preserve">        consoleContainer.classList.remove('hidden');</w:t>
            </w:r>
            <w:r>
              <w:rPr>
                <w:rFonts w:ascii="Courier New" w:hAnsi="Courier New"/>
                <w:sz w:val="16"/>
              </w:rPr>
              <w:br/>
              <w:t xml:space="preserve">        const eventSource = new EventSource(`/stream/${scan_id}`);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eventSource.onmessage = (event) =&gt; {</w:t>
            </w:r>
            <w:r>
              <w:rPr>
                <w:rFonts w:ascii="Courier New" w:hAnsi="Courier New"/>
                <w:sz w:val="16"/>
              </w:rPr>
              <w:br/>
              <w:t xml:space="preserve">            try {</w:t>
            </w:r>
            <w:r>
              <w:rPr>
                <w:rFonts w:ascii="Courier New" w:hAnsi="Courier New"/>
                <w:sz w:val="16"/>
              </w:rPr>
              <w:br/>
              <w:t xml:space="preserve">                const data = JSON.parse(event.data);</w:t>
            </w:r>
            <w:r>
              <w:rPr>
                <w:rFonts w:ascii="Courier New" w:hAnsi="Courier New"/>
                <w:sz w:val="16"/>
              </w:rPr>
              <w:br/>
              <w:t xml:space="preserve">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if (data.message === 'EOF')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eventSource.close();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fetchFinalResults(scan_id);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return;</w:t>
            </w:r>
            <w:r>
              <w:rPr>
                <w:rFonts w:ascii="Courier New" w:hAnsi="Courier New"/>
                <w:sz w:val="16"/>
              </w:rPr>
              <w:br/>
              <w:t xml:space="preserve">            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    const line = document.createElement('div');</w:t>
            </w:r>
            <w:r>
              <w:rPr>
                <w:rFonts w:ascii="Courier New" w:hAnsi="Courier New"/>
                <w:sz w:val="16"/>
              </w:rPr>
              <w:br/>
              <w:t xml:space="preserve">                line.textContent = data.message;</w:t>
            </w:r>
            <w:r>
              <w:rPr>
                <w:rFonts w:ascii="Courier New" w:hAnsi="Courier New"/>
                <w:sz w:val="16"/>
              </w:rPr>
              <w:br/>
              <w:t xml:space="preserve">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// Basic color coding for console</w:t>
            </w:r>
            <w:r>
              <w:rPr>
                <w:rFonts w:ascii="Courier New" w:hAnsi="Courier New"/>
                <w:sz w:val="16"/>
              </w:rPr>
              <w:br/>
              <w:t xml:space="preserve">                if (data.message.includes('✅') || data.message.includes('✔️')) line.style.color = 'var(--risk-low)';</w:t>
            </w:r>
            <w:r>
              <w:rPr>
                <w:rFonts w:ascii="Courier New" w:hAnsi="Courier New"/>
                <w:sz w:val="16"/>
              </w:rPr>
              <w:br/>
              <w:t xml:space="preserve">                if (data.message.includes('⚠️') || data.message.includes('🚩')) line.style.color = 'var(--risk-medium)';</w:t>
            </w:r>
            <w:r>
              <w:rPr>
                <w:rFonts w:ascii="Courier New" w:hAnsi="Courier New"/>
                <w:sz w:val="16"/>
              </w:rPr>
              <w:br/>
              <w:t xml:space="preserve">                if (data.message.includes('❌')) line.style.color = 'var(--risk-critical)';</w:t>
            </w:r>
            <w:r>
              <w:rPr>
                <w:rFonts w:ascii="Courier New" w:hAnsi="Courier New"/>
                <w:sz w:val="16"/>
              </w:rPr>
              <w:br/>
              <w:t xml:space="preserve">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consoleOutput.appendChild(line);</w:t>
            </w:r>
            <w:r>
              <w:rPr>
                <w:rFonts w:ascii="Courier New" w:hAnsi="Courier New"/>
                <w:sz w:val="16"/>
              </w:rPr>
              <w:br/>
              <w:t xml:space="preserve">                consoleOutput.scrollTop = consoleOutput.scrollHeight;</w:t>
            </w:r>
            <w:r>
              <w:rPr>
                <w:rFonts w:ascii="Courier New" w:hAnsi="Courier New"/>
                <w:sz w:val="16"/>
              </w:rPr>
              <w:br/>
              <w:t xml:space="preserve">            } catch (e) {</w:t>
            </w:r>
            <w:r>
              <w:rPr>
                <w:rFonts w:ascii="Courier New" w:hAnsi="Courier New"/>
                <w:sz w:val="16"/>
              </w:rPr>
              <w:br/>
              <w:t xml:space="preserve">                // Heartbeats or malformed JSON (ignore heartbeats)</w:t>
            </w:r>
            <w:r>
              <w:rPr>
                <w:rFonts w:ascii="Courier New" w:hAnsi="Courier New"/>
                <w:sz w:val="16"/>
              </w:rPr>
              <w:br/>
              <w:t xml:space="preserve">            }</w:t>
            </w:r>
            <w:r>
              <w:rPr>
                <w:rFonts w:ascii="Courier New" w:hAnsi="Courier New"/>
                <w:sz w:val="16"/>
              </w:rPr>
              <w:br/>
              <w:t xml:space="preserve">        };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eventSource.onerror = (err) =&gt; {</w:t>
            </w:r>
            <w:r>
              <w:rPr>
                <w:rFonts w:ascii="Courier New" w:hAnsi="Courier New"/>
                <w:sz w:val="16"/>
              </w:rPr>
              <w:br/>
              <w:t xml:space="preserve">            if (eventSource.readyState === EventSource.CLOSED) {</w:t>
            </w:r>
            <w:r>
              <w:rPr>
                <w:rFonts w:ascii="Courier New" w:hAnsi="Courier New"/>
                <w:sz w:val="16"/>
              </w:rPr>
              <w:br/>
              <w:t xml:space="preserve">                console.error("SSE Connection Closed:", err);</w:t>
            </w:r>
            <w:r>
              <w:rPr>
                <w:rFonts w:ascii="Courier New" w:hAnsi="Courier New"/>
                <w:sz w:val="16"/>
              </w:rPr>
              <w:br/>
              <w:t xml:space="preserve">                showError("The scan connection was lost. Results may still be processing.");</w:t>
            </w:r>
            <w:r>
              <w:rPr>
                <w:rFonts w:ascii="Courier New" w:hAnsi="Courier New"/>
                <w:sz w:val="16"/>
              </w:rPr>
              <w:br/>
              <w:t xml:space="preserve">                scanBtn.disabled = false;</w:t>
            </w:r>
            <w:r>
              <w:rPr>
                <w:rFonts w:ascii="Courier New" w:hAnsi="Courier New"/>
                <w:sz w:val="16"/>
              </w:rPr>
              <w:br/>
              <w:t xml:space="preserve">                scanBtn.querySelector('span').textContent = 'Initiate Scan';</w:t>
            </w:r>
            <w:r>
              <w:rPr>
                <w:rFonts w:ascii="Courier New" w:hAnsi="Courier New"/>
                <w:sz w:val="16"/>
              </w:rPr>
              <w:br/>
              <w:t xml:space="preserve">            }</w:t>
            </w:r>
            <w:r>
              <w:rPr>
                <w:rFonts w:ascii="Courier New" w:hAnsi="Courier New"/>
                <w:sz w:val="16"/>
              </w:rPr>
              <w:br/>
              <w:t xml:space="preserve">        };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async function fetchFinalResults(scanId) {</w:t>
            </w:r>
            <w:r>
              <w:rPr>
                <w:rFonts w:ascii="Courier New" w:hAnsi="Courier New"/>
                <w:sz w:val="16"/>
              </w:rPr>
              <w:br/>
              <w:t xml:space="preserve">        loading.classList.remove('hidden');</w:t>
            </w:r>
            <w:r>
              <w:rPr>
                <w:rFonts w:ascii="Courier New" w:hAnsi="Courier New"/>
                <w:sz w:val="16"/>
              </w:rPr>
              <w:br/>
              <w:t xml:space="preserve">        scanBtn.querySelector('span').textContent = 'Finalizing...';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const line = document.createElement('div');</w:t>
            </w:r>
            <w:r>
              <w:rPr>
                <w:rFonts w:ascii="Courier New" w:hAnsi="Courier New"/>
                <w:sz w:val="16"/>
              </w:rPr>
              <w:br/>
              <w:t xml:space="preserve">        line.textContent = "📥 Fetching final audit data...";</w:t>
            </w:r>
            <w:r>
              <w:rPr>
                <w:rFonts w:ascii="Courier New" w:hAnsi="Courier New"/>
                <w:sz w:val="16"/>
              </w:rPr>
              <w:br/>
              <w:t xml:space="preserve">        line.style.color = "var(--primary)";</w:t>
            </w:r>
            <w:r>
              <w:rPr>
                <w:rFonts w:ascii="Courier New" w:hAnsi="Courier New"/>
                <w:sz w:val="16"/>
              </w:rPr>
              <w:br/>
              <w:t xml:space="preserve">        consoleOutput.appendChild(line);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try {</w:t>
            </w:r>
            <w:r>
              <w:rPr>
                <w:rFonts w:ascii="Courier New" w:hAnsi="Courier New"/>
                <w:sz w:val="16"/>
              </w:rPr>
              <w:br/>
              <w:t xml:space="preserve">            const response = await fetch(`/results/${scanId}`);</w:t>
            </w:r>
            <w:r>
              <w:rPr>
                <w:rFonts w:ascii="Courier New" w:hAnsi="Courier New"/>
                <w:sz w:val="16"/>
              </w:rPr>
              <w:br/>
              <w:t xml:space="preserve">            if (!response.ok) throw new Error(`HTTP error! status: ${response.status}`);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const data = await response.json();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    console.log("Scan Data Received:", data);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if (data.status === 'success') {</w:t>
            </w:r>
            <w:r>
              <w:rPr>
                <w:rFonts w:ascii="Courier New" w:hAnsi="Courier New"/>
                <w:sz w:val="16"/>
              </w:rPr>
              <w:br/>
              <w:t xml:space="preserve">                if (downloadBtn)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downloadBtn.href = `/download/${scanId}`;</w:t>
            </w:r>
            <w:r>
              <w:rPr>
                <w:rFonts w:ascii="Courier New" w:hAnsi="Courier New"/>
                <w:sz w:val="16"/>
              </w:rPr>
              <w:br/>
              <w:t xml:space="preserve">                    downloadBtn.classList.remove('hidden');</w:t>
            </w:r>
            <w:r>
              <w:rPr>
                <w:rFonts w:ascii="Courier New" w:hAnsi="Courier New"/>
                <w:sz w:val="16"/>
              </w:rPr>
              <w:br/>
              <w:t xml:space="preserve">                }</w:t>
            </w:r>
            <w:r>
              <w:rPr>
                <w:rFonts w:ascii="Courier New" w:hAnsi="Courier New"/>
                <w:sz w:val="16"/>
              </w:rPr>
              <w:br/>
              <w:t xml:space="preserve">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renderResults(data, scanId);</w:t>
            </w:r>
            <w:r>
              <w:rPr>
                <w:rFonts w:ascii="Courier New" w:hAnsi="Courier New"/>
                <w:sz w:val="16"/>
              </w:rPr>
              <w:br/>
              <w:t xml:space="preserve">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const successLine = document.createElement('div');</w:t>
            </w:r>
            <w:r>
              <w:rPr>
                <w:rFonts w:ascii="Courier New" w:hAnsi="Courier New"/>
                <w:sz w:val="16"/>
              </w:rPr>
              <w:br/>
              <w:t xml:space="preserve">                successLine.textContent = "⭐ Dashboard updated with latest findings.";</w:t>
            </w:r>
            <w:r>
              <w:rPr>
                <w:rFonts w:ascii="Courier New" w:hAnsi="Courier New"/>
                <w:sz w:val="16"/>
              </w:rPr>
              <w:br/>
              <w:t xml:space="preserve">                successLine.style.color = "var(--risk-low)";</w:t>
            </w:r>
            <w:r>
              <w:rPr>
                <w:rFonts w:ascii="Courier New" w:hAnsi="Courier New"/>
                <w:sz w:val="16"/>
              </w:rPr>
              <w:br/>
              <w:t xml:space="preserve">                consoleOutput.appendChild(successLine);</w:t>
            </w:r>
            <w:r>
              <w:rPr>
                <w:rFonts w:ascii="Courier New" w:hAnsi="Courier New"/>
                <w:sz w:val="16"/>
              </w:rPr>
              <w:br/>
              <w:t xml:space="preserve">            } else {</w:t>
            </w:r>
            <w:r>
              <w:rPr>
                <w:rFonts w:ascii="Courier New" w:hAnsi="Courier New"/>
                <w:sz w:val="16"/>
              </w:rPr>
              <w:br/>
              <w:t xml:space="preserve">                showError(data.message || "The scan results are not ready or were invalid.");</w:t>
            </w:r>
            <w:r>
              <w:rPr>
                <w:rFonts w:ascii="Courier New" w:hAnsi="Courier New"/>
                <w:sz w:val="16"/>
              </w:rPr>
              <w:br/>
              <w:t xml:space="preserve">            }</w:t>
            </w:r>
            <w:r>
              <w:rPr>
                <w:rFonts w:ascii="Courier New" w:hAnsi="Courier New"/>
                <w:sz w:val="16"/>
              </w:rPr>
              <w:br/>
              <w:t xml:space="preserve">        } catch (error) {</w:t>
            </w:r>
            <w:r>
              <w:rPr>
                <w:rFonts w:ascii="Courier New" w:hAnsi="Courier New"/>
                <w:sz w:val="16"/>
              </w:rPr>
              <w:br/>
              <w:t xml:space="preserve">            showError(`Failed to fetch final results: ${error.message}`);</w:t>
            </w:r>
            <w:r>
              <w:rPr>
                <w:rFonts w:ascii="Courier New" w:hAnsi="Courier New"/>
                <w:sz w:val="16"/>
              </w:rPr>
              <w:br/>
              <w:t xml:space="preserve">            console.error("Fetch Error:", error);</w:t>
            </w:r>
            <w:r>
              <w:rPr>
                <w:rFonts w:ascii="Courier New" w:hAnsi="Courier New"/>
                <w:sz w:val="16"/>
              </w:rPr>
              <w:br/>
              <w:t xml:space="preserve">        } finally {</w:t>
            </w:r>
            <w:r>
              <w:rPr>
                <w:rFonts w:ascii="Courier New" w:hAnsi="Courier New"/>
                <w:sz w:val="16"/>
              </w:rPr>
              <w:br/>
              <w:t xml:space="preserve">            scanBtn.disabled = false;</w:t>
            </w:r>
            <w:r>
              <w:rPr>
                <w:rFonts w:ascii="Courier New" w:hAnsi="Courier New"/>
                <w:sz w:val="16"/>
              </w:rPr>
              <w:br/>
              <w:t xml:space="preserve">            scanBtn.querySelector('span').textContent = 'Initiate Scan';</w:t>
            </w:r>
            <w:r>
              <w:rPr>
                <w:rFonts w:ascii="Courier New" w:hAnsi="Courier New"/>
                <w:sz w:val="16"/>
              </w:rPr>
              <w:br/>
              <w:t xml:space="preserve">            loading.classList.add('hidden');</w:t>
            </w:r>
            <w:r>
              <w:rPr>
                <w:rFonts w:ascii="Courier New" w:hAnsi="Courier New"/>
                <w:sz w:val="16"/>
              </w:rPr>
              <w:br/>
              <w:t xml:space="preserve">            if (consoleOutput) consoleOutput.scrollTop = consoleOutput.scrollHeight;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function showError(msg) {</w:t>
            </w:r>
            <w:r>
              <w:rPr>
                <w:rFonts w:ascii="Courier New" w:hAnsi="Courier New"/>
                <w:sz w:val="16"/>
              </w:rPr>
              <w:br/>
              <w:t xml:space="preserve">        errContainer.textContent = `🛑 ERROR: ${msg}`;</w:t>
            </w:r>
            <w:r>
              <w:rPr>
                <w:rFonts w:ascii="Courier New" w:hAnsi="Courier New"/>
                <w:sz w:val="16"/>
              </w:rPr>
              <w:br/>
              <w:t xml:space="preserve">        errContainer.classList.remove('hidden');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const errLine = document.createElement('div');</w:t>
            </w:r>
            <w:r>
              <w:rPr>
                <w:rFonts w:ascii="Courier New" w:hAnsi="Courier New"/>
                <w:sz w:val="16"/>
              </w:rPr>
              <w:br/>
              <w:t xml:space="preserve">        errLine.textContent = `❌ ERROR: ${msg}`;</w:t>
            </w:r>
            <w:r>
              <w:rPr>
                <w:rFonts w:ascii="Courier New" w:hAnsi="Courier New"/>
                <w:sz w:val="16"/>
              </w:rPr>
              <w:br/>
              <w:t xml:space="preserve">        errLine.style.color = "var(--risk-critical)";</w:t>
            </w:r>
            <w:r>
              <w:rPr>
                <w:rFonts w:ascii="Courier New" w:hAnsi="Courier New"/>
                <w:sz w:val="16"/>
              </w:rPr>
              <w:br/>
              <w:t xml:space="preserve">        if (consoleOutput) {</w:t>
            </w:r>
            <w:r>
              <w:rPr>
                <w:rFonts w:ascii="Courier New" w:hAnsi="Courier New"/>
                <w:sz w:val="16"/>
              </w:rPr>
              <w:br/>
              <w:t xml:space="preserve">            consoleOutput.appendChild(errLine);</w:t>
            </w:r>
            <w:r>
              <w:rPr>
                <w:rFonts w:ascii="Courier New" w:hAnsi="Courier New"/>
                <w:sz w:val="16"/>
              </w:rPr>
              <w:br/>
              <w:t xml:space="preserve">            consoleOutput.scrollTop = consoleOutput.scrollHeight;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let riskChart = null;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function renderResults(data, scanId) {</w:t>
            </w:r>
            <w:r>
              <w:rPr>
                <w:rFonts w:ascii="Courier New" w:hAnsi="Courier New"/>
                <w:sz w:val="16"/>
              </w:rPr>
              <w:br/>
              <w:t xml:space="preserve">        try {</w:t>
            </w:r>
            <w:r>
              <w:rPr>
                <w:rFonts w:ascii="Courier New" w:hAnsi="Courier New"/>
                <w:sz w:val="16"/>
              </w:rPr>
              <w:br/>
              <w:t xml:space="preserve">            // Update Metadata</w:t>
            </w:r>
            <w:r>
              <w:rPr>
                <w:rFonts w:ascii="Courier New" w:hAnsi="Courier New"/>
                <w:sz w:val="16"/>
              </w:rPr>
              <w:br/>
              <w:t xml:space="preserve">            document.getElementById('meta-url').textContent = data.target_url || '-';</w:t>
            </w:r>
            <w:r>
              <w:rPr>
                <w:rFonts w:ascii="Courier New" w:hAnsi="Courier New"/>
                <w:sz w:val="16"/>
              </w:rPr>
              <w:br/>
              <w:t xml:space="preserve">            document.getElementById('meta-id').textContent = scanId || '-';</w:t>
            </w:r>
            <w:r>
              <w:rPr>
                <w:rFonts w:ascii="Courier New" w:hAnsi="Courier New"/>
                <w:sz w:val="16"/>
              </w:rPr>
              <w:br/>
              <w:t xml:space="preserve">            document.getElementById('meta-time').textContent = data.timestamp || '-';</w:t>
            </w:r>
            <w:r>
              <w:rPr>
                <w:rFonts w:ascii="Courier New" w:hAnsi="Courier New"/>
                <w:sz w:val="16"/>
              </w:rPr>
              <w:br/>
              <w:t xml:space="preserve">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// Render Ports</w:t>
            </w:r>
            <w:r>
              <w:rPr>
                <w:rFonts w:ascii="Courier New" w:hAnsi="Courier New"/>
                <w:sz w:val="16"/>
              </w:rPr>
              <w:br/>
              <w:t xml:space="preserve">            if (portsList) {</w:t>
            </w:r>
            <w:r>
              <w:rPr>
                <w:rFonts w:ascii="Courier New" w:hAnsi="Courier New"/>
                <w:sz w:val="16"/>
              </w:rPr>
              <w:br/>
              <w:t xml:space="preserve">                portsList.innerHTML = '';</w:t>
            </w:r>
            <w:r>
              <w:rPr>
                <w:rFonts w:ascii="Courier New" w:hAnsi="Courier New"/>
                <w:sz w:val="16"/>
              </w:rPr>
              <w:br/>
              <w:t xml:space="preserve">                if (data.scan_data &amp;&amp; data.scan_data.length &gt; 0)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data.scan_data.forEach(portObj =&gt;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const li = document.createElement('li');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const protoStr = portObj.protocol ? `[${portObj.protocol.toUpperCase()}] ` : '';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const serviceStr = portObj.service || 'Unknown';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li.textContent = `${protoStr}Port ${portObj.port} - ${serviceStr}`;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if (portObj.vulnerabilities &amp;&amp; portObj.vulnerabilities.length &gt; 0)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const highestRisk = portObj.vulnerabilities[0].risk;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if (highestRisk === 'Critical' || highestRisk === 'High') li.classList.add('risk-high');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else if (highestRisk === 'Medium') li.classList.add('risk-medium');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                    else li.classList.add('risk-none');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} else if (['22','21','23','3389'].includes(String(portObj.port)))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li.classList.add('risk-high');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} else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li.classList.add('risk-none');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}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portsList.appendChild(li);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});</w:t>
            </w:r>
            <w:r>
              <w:rPr>
                <w:rFonts w:ascii="Courier New" w:hAnsi="Courier New"/>
                <w:sz w:val="16"/>
              </w:rPr>
              <w:br/>
              <w:t xml:space="preserve">                } else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portsList.innerHTML = '&lt;li class="risk-none"&gt;No open ports identified in the fast scan.&lt;/li&gt;';</w:t>
            </w:r>
            <w:r>
              <w:rPr>
                <w:rFonts w:ascii="Courier New" w:hAnsi="Courier New"/>
                <w:sz w:val="16"/>
              </w:rPr>
              <w:br/>
              <w:t xml:space="preserve">                }</w:t>
            </w:r>
            <w:r>
              <w:rPr>
                <w:rFonts w:ascii="Courier New" w:hAnsi="Courier New"/>
                <w:sz w:val="16"/>
              </w:rPr>
              <w:br/>
              <w:t xml:space="preserve">        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// Render Subdomains</w:t>
            </w:r>
            <w:r>
              <w:rPr>
                <w:rFonts w:ascii="Courier New" w:hAnsi="Courier New"/>
                <w:sz w:val="16"/>
              </w:rPr>
              <w:br/>
              <w:t xml:space="preserve">            const subdomainsSection = document.getElementById('subdomains-section');</w:t>
            </w:r>
            <w:r>
              <w:rPr>
                <w:rFonts w:ascii="Courier New" w:hAnsi="Courier New"/>
                <w:sz w:val="16"/>
              </w:rPr>
              <w:br/>
              <w:t xml:space="preserve">            const subdomainsList = document.getElementById('subdomains-list');</w:t>
            </w:r>
            <w:r>
              <w:rPr>
                <w:rFonts w:ascii="Courier New" w:hAnsi="Courier New"/>
                <w:sz w:val="16"/>
              </w:rPr>
              <w:br/>
              <w:t xml:space="preserve">            if (subdomainsList) {</w:t>
            </w:r>
            <w:r>
              <w:rPr>
                <w:rFonts w:ascii="Courier New" w:hAnsi="Courier New"/>
                <w:sz w:val="16"/>
              </w:rPr>
              <w:br/>
              <w:t xml:space="preserve">                subdomainsList.innerHTML = '';</w:t>
            </w:r>
            <w:r>
              <w:rPr>
                <w:rFonts w:ascii="Courier New" w:hAnsi="Courier New"/>
                <w:sz w:val="16"/>
              </w:rPr>
              <w:br/>
              <w:t xml:space="preserve">                if (data.subdomains &amp;&amp; data.subdomains.length &gt; 0)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if (subdomainsSection) subdomainsSection.classList.remove('hidden');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data.subdomains.forEach(sub =&gt;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const li = document.createElement('li');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li.innerHTML = `&lt;span style="color:var(--primary)"&gt;${sub.subdomain}&lt;/span&gt; &lt;span style="color:var(--text-muted)"&gt;(${sub.ip})&lt;/span&gt;`;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li.classList.add('risk-none');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subdomainsList.appendChild(li);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});</w:t>
            </w:r>
            <w:r>
              <w:rPr>
                <w:rFonts w:ascii="Courier New" w:hAnsi="Courier New"/>
                <w:sz w:val="16"/>
              </w:rPr>
              <w:br/>
              <w:t xml:space="preserve">                } else if (subdomainsSection)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subdomainsSection.classList.add('hidden');</w:t>
            </w:r>
            <w:r>
              <w:rPr>
                <w:rFonts w:ascii="Courier New" w:hAnsi="Courier New"/>
                <w:sz w:val="16"/>
              </w:rPr>
              <w:br/>
              <w:t xml:space="preserve">                }</w:t>
            </w:r>
            <w:r>
              <w:rPr>
                <w:rFonts w:ascii="Courier New" w:hAnsi="Courier New"/>
                <w:sz w:val="16"/>
              </w:rPr>
              <w:br/>
              <w:t xml:space="preserve">        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// Render Issues</w:t>
            </w:r>
            <w:r>
              <w:rPr>
                <w:rFonts w:ascii="Courier New" w:hAnsi="Courier New"/>
                <w:sz w:val="16"/>
              </w:rPr>
              <w:br/>
              <w:t xml:space="preserve">            if (issuesList) {</w:t>
            </w:r>
            <w:r>
              <w:rPr>
                <w:rFonts w:ascii="Courier New" w:hAnsi="Courier New"/>
                <w:sz w:val="16"/>
              </w:rPr>
              <w:br/>
              <w:t xml:space="preserve">                issuesList.innerHTML = '';</w:t>
            </w:r>
            <w:r>
              <w:rPr>
                <w:rFonts w:ascii="Courier New" w:hAnsi="Courier New"/>
                <w:sz w:val="16"/>
              </w:rPr>
              <w:br/>
              <w:t xml:space="preserve">                if (data.issues &amp;&amp; data.issues.length &gt; 0)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data.issues.forEach(issue =&gt;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const li = document.createElement('li');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li.textContent = issue;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if (issue.toLowerCase().includes('missing') || issue.toLowerCase().includes('exposed'))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li.classList.add('risk-medium');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} else if (issue.toLowerCase().includes('secured') || issue.toLowerCase().includes('active'))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li.classList.add('risk-none');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} else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li.classList.add('risk-high');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}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issuesList.appendChild(li);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});</w:t>
            </w:r>
            <w:r>
              <w:rPr>
                <w:rFonts w:ascii="Courier New" w:hAnsi="Courier New"/>
                <w:sz w:val="16"/>
              </w:rPr>
              <w:br/>
              <w:t xml:space="preserve">                } else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issuesList.innerHTML = '&lt;li class="risk-none"&gt;No security header vulnerabilities identified.&lt;/li&gt;';</w:t>
            </w:r>
            <w:r>
              <w:rPr>
                <w:rFonts w:ascii="Courier New" w:hAnsi="Courier New"/>
                <w:sz w:val="16"/>
              </w:rPr>
              <w:br/>
              <w:t xml:space="preserve">                }</w:t>
            </w:r>
            <w:r>
              <w:rPr>
                <w:rFonts w:ascii="Courier New" w:hAnsi="Courier New"/>
                <w:sz w:val="16"/>
              </w:rPr>
              <w:br/>
              <w:t xml:space="preserve">        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// Parse AI Report and Reasoning</w:t>
            </w:r>
            <w:r>
              <w:rPr>
                <w:rFonts w:ascii="Courier New" w:hAnsi="Courier New"/>
                <w:sz w:val="16"/>
              </w:rPr>
              <w:br/>
              <w:t xml:space="preserve">            if (aiReportContent &amp;&amp; data.ai_report) {</w:t>
            </w:r>
            <w:r>
              <w:rPr>
                <w:rFonts w:ascii="Courier New" w:hAnsi="Courier New"/>
                <w:sz w:val="16"/>
              </w:rPr>
              <w:br/>
              <w:t xml:space="preserve">                let rawReport = data.ai_report;</w:t>
            </w:r>
            <w:r>
              <w:rPr>
                <w:rFonts w:ascii="Courier New" w:hAnsi="Courier New"/>
                <w:sz w:val="16"/>
              </w:rPr>
              <w:br/>
              <w:t xml:space="preserve">                let thoughtProcess = "";</w:t>
            </w:r>
            <w:r>
              <w:rPr>
                <w:rFonts w:ascii="Courier New" w:hAnsi="Courier New"/>
                <w:sz w:val="16"/>
              </w:rPr>
              <w:br/>
              <w:t xml:space="preserve">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// Extract reasoning if present in the common "### 💡 AI Reasoning Process" format or DeepSeek thinking blocks</w:t>
            </w:r>
            <w:r>
              <w:rPr>
                <w:rFonts w:ascii="Courier New" w:hAnsi="Courier New"/>
                <w:sz w:val="16"/>
              </w:rPr>
              <w:br/>
              <w:t xml:space="preserve">                if (rawReport.includes("### 💡 AI Reasoning Process"))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const parts = rawReport.split("---");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if (parts.length &gt; 1)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                thoughtProcess = parts[0].replace("### 💡 AI Reasoning Process", "").trim();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rawReport = parts.slice(1).join("---").trim();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}</w:t>
            </w:r>
            <w:r>
              <w:rPr>
                <w:rFonts w:ascii="Courier New" w:hAnsi="Courier New"/>
                <w:sz w:val="16"/>
              </w:rPr>
              <w:br/>
              <w:t xml:space="preserve">            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    if (thoughtProcess &amp;&amp; aiThoughtContainer &amp;&amp; aiThoughtContent)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aiThoughtContent.textContent = thoughtProcess.replace(/^&gt;\s*/gm, '');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aiThoughtContainer.classList.remove('hidden');</w:t>
            </w:r>
            <w:r>
              <w:rPr>
                <w:rFonts w:ascii="Courier New" w:hAnsi="Courier New"/>
                <w:sz w:val="16"/>
              </w:rPr>
              <w:br/>
              <w:t xml:space="preserve">                } else if (aiThoughtContainer)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aiThoughtContainer.classList.add('hidden');</w:t>
            </w:r>
            <w:r>
              <w:rPr>
                <w:rFonts w:ascii="Courier New" w:hAnsi="Courier New"/>
                <w:sz w:val="16"/>
              </w:rPr>
              <w:br/>
              <w:t xml:space="preserve">            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    let htmlContent = "";</w:t>
            </w:r>
            <w:r>
              <w:rPr>
                <w:rFonts w:ascii="Courier New" w:hAnsi="Courier New"/>
                <w:sz w:val="16"/>
              </w:rPr>
              <w:br/>
              <w:t xml:space="preserve">                if (typeof marked !== 'undefined')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// Force GFM for task lists and tables</w:t>
            </w:r>
            <w:r>
              <w:rPr>
                <w:rFonts w:ascii="Courier New" w:hAnsi="Courier New"/>
                <w:sz w:val="16"/>
              </w:rPr>
              <w:br/>
              <w:t xml:space="preserve">                    marked.setOptions({ gfm: true, breaks: true });</w:t>
            </w:r>
            <w:r>
              <w:rPr>
                <w:rFonts w:ascii="Courier New" w:hAnsi="Courier New"/>
                <w:sz w:val="16"/>
              </w:rPr>
              <w:br/>
              <w:t xml:space="preserve">                    htmlContent = marked.parse(rawReport);</w:t>
            </w:r>
            <w:r>
              <w:rPr>
                <w:rFonts w:ascii="Courier New" w:hAnsi="Courier New"/>
                <w:sz w:val="16"/>
              </w:rPr>
              <w:br/>
              <w:t xml:space="preserve">                } else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htmlContent = `&lt;pre style="white-space: pre-wrap;"&gt;${rawReport}&lt;/pre&gt;`;</w:t>
            </w:r>
            <w:r>
              <w:rPr>
                <w:rFonts w:ascii="Courier New" w:hAnsi="Courier New"/>
                <w:sz w:val="16"/>
              </w:rPr>
              <w:br/>
              <w:t xml:space="preserve">            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    // Post-processing for Task List Alignment (if marked doesn't do it)</w:t>
            </w:r>
            <w:r>
              <w:rPr>
                <w:rFonts w:ascii="Courier New" w:hAnsi="Courier New"/>
                <w:sz w:val="16"/>
              </w:rPr>
              <w:br/>
              <w:t xml:space="preserve">                htmlContent = htmlContent.replace(/\[\s\]/g, '&lt;span style="font-family: monospace;"&gt;☐&lt;/span&gt;');</w:t>
            </w:r>
            <w:r>
              <w:rPr>
                <w:rFonts w:ascii="Courier New" w:hAnsi="Courier New"/>
                <w:sz w:val="16"/>
              </w:rPr>
              <w:br/>
              <w:t xml:space="preserve">                htmlContent = htmlContent.replace(/\[x\]/g, '&lt;span style="color: var(--primary); font-family: monospace;"&gt;☑&lt;/span&gt;');</w:t>
            </w:r>
            <w:r>
              <w:rPr>
                <w:rFonts w:ascii="Courier New" w:hAnsi="Courier New"/>
                <w:sz w:val="16"/>
              </w:rPr>
              <w:br/>
              <w:t xml:space="preserve">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// Enhanced Severity Badge Replacement</w:t>
            </w:r>
            <w:r>
              <w:rPr>
                <w:rFonts w:ascii="Courier New" w:hAnsi="Courier New"/>
                <w:sz w:val="16"/>
              </w:rPr>
              <w:br/>
              <w:t xml:space="preserve">                htmlContent = htmlContent.replace(/\[CRITICAL\]/g, '&lt;span class="severity-badge badge-critical"&gt;CRITICAL&lt;/span&gt;');</w:t>
            </w:r>
            <w:r>
              <w:rPr>
                <w:rFonts w:ascii="Courier New" w:hAnsi="Courier New"/>
                <w:sz w:val="16"/>
              </w:rPr>
              <w:br/>
              <w:t xml:space="preserve">                htmlContent = htmlContent.replace(/\[HIGH\]/g, '&lt;span class="severity-badge badge-high"&gt;HIGH&lt;/span&gt;');</w:t>
            </w:r>
            <w:r>
              <w:rPr>
                <w:rFonts w:ascii="Courier New" w:hAnsi="Courier New"/>
                <w:sz w:val="16"/>
              </w:rPr>
              <w:br/>
              <w:t xml:space="preserve">                htmlContent = htmlContent.replace(/\[MEDIUM\]/g, '&lt;span class="severity-badge badge-medium"&gt;MEDIUM&lt;/span&gt;');</w:t>
            </w:r>
            <w:r>
              <w:rPr>
                <w:rFonts w:ascii="Courier New" w:hAnsi="Courier New"/>
                <w:sz w:val="16"/>
              </w:rPr>
              <w:br/>
              <w:t xml:space="preserve">                htmlContent = htmlContent.replace(/\[LOW\]/g, '&lt;span class="severity-badge badge-low"&gt;LOW&lt;/span&gt;');</w:t>
            </w:r>
            <w:r>
              <w:rPr>
                <w:rFonts w:ascii="Courier New" w:hAnsi="Courier New"/>
                <w:sz w:val="16"/>
              </w:rPr>
              <w:br/>
              <w:t xml:space="preserve">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// Fallback for plain text risk terms if they aren't bracketed</w:t>
            </w:r>
            <w:r>
              <w:rPr>
                <w:rFonts w:ascii="Courier New" w:hAnsi="Courier New"/>
                <w:sz w:val="16"/>
              </w:rPr>
              <w:br/>
              <w:t xml:space="preserve">                htmlContent = htmlContent.replace(/(Critical|High): /g, '&lt;span class="severity-badge badge-high"&gt;$1&lt;/span&gt;: ');</w:t>
            </w:r>
            <w:r>
              <w:rPr>
                <w:rFonts w:ascii="Courier New" w:hAnsi="Courier New"/>
                <w:sz w:val="16"/>
              </w:rPr>
              <w:br/>
              <w:t xml:space="preserve">                htmlContent = htmlContent.replace(/(Medium): /g, '&lt;span class="severity-badge badge-medium"&gt;$1&lt;/span&gt;: ');</w:t>
            </w:r>
            <w:r>
              <w:rPr>
                <w:rFonts w:ascii="Courier New" w:hAnsi="Courier New"/>
                <w:sz w:val="16"/>
              </w:rPr>
              <w:br/>
              <w:t xml:space="preserve">                htmlContent = htmlContent.replace(/(Low): /g, '&lt;span class="severity-badge badge-low"&gt;$1&lt;/span&gt;: ');</w:t>
            </w:r>
            <w:r>
              <w:rPr>
                <w:rFonts w:ascii="Courier New" w:hAnsi="Courier New"/>
                <w:sz w:val="16"/>
              </w:rPr>
              <w:br/>
              <w:t xml:space="preserve">                </w:t>
            </w:r>
            <w:r>
              <w:rPr>
                <w:rFonts w:ascii="Courier New" w:hAnsi="Courier New"/>
                <w:sz w:val="16"/>
              </w:rPr>
              <w:br/>
              <w:t xml:space="preserve">                aiReportContent.innerHTML = htmlContent;</w:t>
            </w:r>
            <w:r>
              <w:rPr>
                <w:rFonts w:ascii="Courier New" w:hAnsi="Courier New"/>
                <w:sz w:val="16"/>
              </w:rPr>
              <w:br/>
              <w:t xml:space="preserve">        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// Update Chart</w:t>
            </w:r>
            <w:r>
              <w:rPr>
                <w:rFonts w:ascii="Courier New" w:hAnsi="Courier New"/>
                <w:sz w:val="16"/>
              </w:rPr>
              <w:br/>
              <w:t xml:space="preserve">            updateRiskChart(data);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// Show results</w:t>
            </w:r>
            <w:r>
              <w:rPr>
                <w:rFonts w:ascii="Courier New" w:hAnsi="Courier New"/>
                <w:sz w:val="16"/>
              </w:rPr>
              <w:br/>
              <w:t xml:space="preserve">            if (resultsContainer) {</w:t>
            </w:r>
            <w:r>
              <w:rPr>
                <w:rFonts w:ascii="Courier New" w:hAnsi="Courier New"/>
                <w:sz w:val="16"/>
              </w:rPr>
              <w:br/>
              <w:t xml:space="preserve">                resultsContainer.classList.remove('hidden');</w:t>
            </w:r>
            <w:r>
              <w:rPr>
                <w:rFonts w:ascii="Courier New" w:hAnsi="Courier New"/>
                <w:sz w:val="16"/>
              </w:rPr>
              <w:br/>
              <w:t xml:space="preserve">            }</w:t>
            </w:r>
            <w:r>
              <w:rPr>
                <w:rFonts w:ascii="Courier New" w:hAnsi="Courier New"/>
                <w:sz w:val="16"/>
              </w:rPr>
              <w:br/>
              <w:t xml:space="preserve">            resultsContainer.scrollIntoView({ behavior: 'smooth', block: 'start' });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} catch (err) {</w:t>
            </w:r>
            <w:r>
              <w:rPr>
                <w:rFonts w:ascii="Courier New" w:hAnsi="Courier New"/>
                <w:sz w:val="16"/>
              </w:rPr>
              <w:br/>
              <w:t xml:space="preserve">            console.error("Critical Render Error:", err);</w:t>
            </w:r>
            <w:r>
              <w:rPr>
                <w:rFonts w:ascii="Courier New" w:hAnsi="Courier New"/>
                <w:sz w:val="16"/>
              </w:rPr>
              <w:br/>
              <w:t xml:space="preserve">            showError(`Processing Error: ${err.message}`);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function updateRiskChart(data) {</w:t>
            </w:r>
            <w:r>
              <w:rPr>
                <w:rFonts w:ascii="Courier New" w:hAnsi="Courier New"/>
                <w:sz w:val="16"/>
              </w:rPr>
              <w:br/>
              <w:t xml:space="preserve">        const canvas = document.getElementById('riskChart');</w:t>
            </w:r>
            <w:r>
              <w:rPr>
                <w:rFonts w:ascii="Courier New" w:hAnsi="Courier New"/>
                <w:sz w:val="16"/>
              </w:rPr>
              <w:br/>
              <w:t xml:space="preserve">        if (!canvas) return;</w:t>
            </w:r>
            <w:r>
              <w:rPr>
                <w:rFonts w:ascii="Courier New" w:hAnsi="Courier New"/>
                <w:sz w:val="16"/>
              </w:rPr>
              <w:br/>
              <w:t xml:space="preserve">        const ctx = canvas.getContext('2d');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const issues = data.issues || [];</w:t>
            </w:r>
            <w:r>
              <w:rPr>
                <w:rFonts w:ascii="Courier New" w:hAnsi="Courier New"/>
                <w:sz w:val="16"/>
              </w:rPr>
              <w:br/>
              <w:t xml:space="preserve">        const ports = data.scan_data || [];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r>
              <w:rPr>
                <w:rFonts w:ascii="Courier New" w:hAnsi="Courier New"/>
                <w:sz w:val="16"/>
              </w:rPr>
              <w:br/>
              <w:t xml:space="preserve">        let scores = {</w:t>
            </w:r>
            <w:r>
              <w:rPr>
                <w:rFonts w:ascii="Courier New" w:hAnsi="Courier New"/>
                <w:sz w:val="16"/>
              </w:rPr>
              <w:br/>
              <w:t xml:space="preserve">            network: 100,</w:t>
            </w:r>
            <w:r>
              <w:rPr>
                <w:rFonts w:ascii="Courier New" w:hAnsi="Courier New"/>
                <w:sz w:val="16"/>
              </w:rPr>
              <w:br/>
              <w:t xml:space="preserve">            headers: 100,</w:t>
            </w:r>
            <w:r>
              <w:rPr>
                <w:rFonts w:ascii="Courier New" w:hAnsi="Courier New"/>
                <w:sz w:val="16"/>
              </w:rPr>
              <w:br/>
              <w:t xml:space="preserve">            ssl: issues.some(i =&gt; i.toLowerCase().includes('https') || i.toLowerCase().includes('ssl')) ? 100 : 20,</w:t>
            </w:r>
            <w:r>
              <w:rPr>
                <w:rFonts w:ascii="Courier New" w:hAnsi="Courier New"/>
                <w:sz w:val="16"/>
              </w:rPr>
              <w:br/>
              <w:t xml:space="preserve">            leakage: 100</w:t>
            </w:r>
            <w:r>
              <w:rPr>
                <w:rFonts w:ascii="Courier New" w:hAnsi="Courier New"/>
                <w:sz w:val="16"/>
              </w:rPr>
              <w:br/>
              <w:t xml:space="preserve">        };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scores.network -= ports.length * 15;</w:t>
            </w:r>
            <w:r>
              <w:rPr>
                <w:rFonts w:ascii="Courier New" w:hAnsi="Courier New"/>
                <w:sz w:val="16"/>
              </w:rPr>
              <w:br/>
              <w:t xml:space="preserve">        const missingCount = issues.filter(i =&gt; i.toLowerCase().includes('missing')).length;</w:t>
            </w:r>
            <w:r>
              <w:rPr>
                <w:rFonts w:ascii="Courier New" w:hAnsi="Courier New"/>
                <w:sz w:val="16"/>
              </w:rPr>
              <w:br/>
              <w:t xml:space="preserve">        scores.headers -= missingCount * 20;</w:t>
            </w:r>
            <w:r>
              <w:rPr>
                <w:rFonts w:ascii="Courier New" w:hAnsi="Courier New"/>
                <w:sz w:val="16"/>
              </w:rPr>
              <w:br/>
              <w:t xml:space="preserve">        if (issues.some(i =&gt; i.toLowerCase().includes('exposed'))) scores.leakage = 40;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// Clamp</w:t>
            </w:r>
            <w:r>
              <w:rPr>
                <w:rFonts w:ascii="Courier New" w:hAnsi="Courier New"/>
                <w:sz w:val="16"/>
              </w:rPr>
              <w:br/>
              <w:t xml:space="preserve">        for (let k in scores) scores[k] = Math.max(0, Math.min(100, scores[k]));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// Update Score Badge</w:t>
            </w:r>
            <w:r>
              <w:rPr>
                <w:rFonts w:ascii="Courier New" w:hAnsi="Courier New"/>
                <w:sz w:val="16"/>
              </w:rPr>
              <w:br/>
              <w:t xml:space="preserve">        const avg = (scores.network + scores.headers + scores.ssl + scores.leakage) / 4;</w:t>
            </w:r>
            <w:r>
              <w:rPr>
                <w:rFonts w:ascii="Courier New" w:hAnsi="Courier New"/>
                <w:sz w:val="16"/>
              </w:rPr>
              <w:br/>
              <w:t xml:space="preserve">        const badge = document.getElementById('meta-score-badge');</w:t>
            </w:r>
            <w:r>
              <w:rPr>
                <w:rFonts w:ascii="Courier New" w:hAnsi="Courier New"/>
                <w:sz w:val="16"/>
              </w:rPr>
              <w:br/>
              <w:t xml:space="preserve">        if (badge) {</w:t>
            </w:r>
            <w:r>
              <w:rPr>
                <w:rFonts w:ascii="Courier New" w:hAnsi="Courier New"/>
                <w:sz w:val="16"/>
              </w:rPr>
              <w:br/>
              <w:t xml:space="preserve">            badge.textContent = `${Math.round(avg)}% Health`;</w:t>
            </w:r>
            <w:r>
              <w:rPr>
                <w:rFonts w:ascii="Courier New" w:hAnsi="Courier New"/>
                <w:sz w:val="16"/>
              </w:rPr>
              <w:br/>
              <w:t xml:space="preserve">            if (avg &gt; 80) badge.className = 'score-badge health-good';</w:t>
            </w:r>
            <w:r>
              <w:rPr>
                <w:rFonts w:ascii="Courier New" w:hAnsi="Courier New"/>
                <w:sz w:val="16"/>
              </w:rPr>
              <w:br/>
              <w:t xml:space="preserve">            else if (avg &gt; 50) badge.className = 'score-badge health-fair';</w:t>
            </w:r>
            <w:r>
              <w:rPr>
                <w:rFonts w:ascii="Courier New" w:hAnsi="Courier New"/>
                <w:sz w:val="16"/>
              </w:rPr>
              <w:br/>
              <w:t xml:space="preserve">            else badge.className = 'score-badge health-poor';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const chartData = {</w:t>
            </w:r>
            <w:r>
              <w:rPr>
                <w:rFonts w:ascii="Courier New" w:hAnsi="Courier New"/>
                <w:sz w:val="16"/>
              </w:rPr>
              <w:br/>
              <w:t xml:space="preserve">            labels: ['Network', 'Hardening', 'Encryption', 'Privacy'],</w:t>
            </w:r>
            <w:r>
              <w:rPr>
                <w:rFonts w:ascii="Courier New" w:hAnsi="Courier New"/>
                <w:sz w:val="16"/>
              </w:rPr>
              <w:br/>
              <w:t xml:space="preserve">            datasets: [{</w:t>
            </w:r>
            <w:r>
              <w:rPr>
                <w:rFonts w:ascii="Courier New" w:hAnsi="Courier New"/>
                <w:sz w:val="16"/>
              </w:rPr>
              <w:br/>
              <w:t xml:space="preserve">                label: 'Score',</w:t>
            </w:r>
            <w:r>
              <w:rPr>
                <w:rFonts w:ascii="Courier New" w:hAnsi="Courier New"/>
                <w:sz w:val="16"/>
              </w:rPr>
              <w:br/>
              <w:t xml:space="preserve">                data: [scores.network, scores.headers, scores.ssl, scores.leakage],</w:t>
            </w:r>
            <w:r>
              <w:rPr>
                <w:rFonts w:ascii="Courier New" w:hAnsi="Courier New"/>
                <w:sz w:val="16"/>
              </w:rPr>
              <w:br/>
              <w:t xml:space="preserve">                fill: true,</w:t>
            </w:r>
            <w:r>
              <w:rPr>
                <w:rFonts w:ascii="Courier New" w:hAnsi="Courier New"/>
                <w:sz w:val="16"/>
              </w:rPr>
              <w:br/>
              <w:t xml:space="preserve">                backgroundColor: 'rgba(0, 255, 170, 0.2)',</w:t>
            </w:r>
            <w:r>
              <w:rPr>
                <w:rFonts w:ascii="Courier New" w:hAnsi="Courier New"/>
                <w:sz w:val="16"/>
              </w:rPr>
              <w:br/>
              <w:t xml:space="preserve">                borderColor: '#00ffaa',</w:t>
            </w:r>
            <w:r>
              <w:rPr>
                <w:rFonts w:ascii="Courier New" w:hAnsi="Courier New"/>
                <w:sz w:val="16"/>
              </w:rPr>
              <w:br/>
              <w:t xml:space="preserve">                pointBackgroundColor: '#00ffaa'</w:t>
            </w:r>
            <w:r>
              <w:rPr>
                <w:rFonts w:ascii="Courier New" w:hAnsi="Courier New"/>
                <w:sz w:val="16"/>
              </w:rPr>
              <w:br/>
              <w:t xml:space="preserve">            }]</w:t>
            </w:r>
            <w:r>
              <w:rPr>
                <w:rFonts w:ascii="Courier New" w:hAnsi="Courier New"/>
                <w:sz w:val="16"/>
              </w:rPr>
              <w:br/>
              <w:t xml:space="preserve">        };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if (riskChart) riskChart.destroy();</w:t>
            </w:r>
            <w:r>
              <w:rPr>
                <w:rFonts w:ascii="Courier New" w:hAnsi="Courier New"/>
                <w:sz w:val="16"/>
              </w:rPr>
              <w:br/>
              <w:t xml:space="preserve">        if (typeof Chart !== 'undefined') {</w:t>
            </w:r>
            <w:r>
              <w:rPr>
                <w:rFonts w:ascii="Courier New" w:hAnsi="Courier New"/>
                <w:sz w:val="16"/>
              </w:rPr>
              <w:br/>
              <w:t xml:space="preserve">            riskChart = new Chart(ctx, {</w:t>
            </w:r>
            <w:r>
              <w:rPr>
                <w:rFonts w:ascii="Courier New" w:hAnsi="Courier New"/>
                <w:sz w:val="16"/>
              </w:rPr>
              <w:br/>
              <w:t xml:space="preserve">                type: 'radar',</w:t>
            </w:r>
            <w:r>
              <w:rPr>
                <w:rFonts w:ascii="Courier New" w:hAnsi="Courier New"/>
                <w:sz w:val="16"/>
              </w:rPr>
              <w:br/>
              <w:t xml:space="preserve">                data: chartData,</w:t>
            </w:r>
            <w:r>
              <w:rPr>
                <w:rFonts w:ascii="Courier New" w:hAnsi="Courier New"/>
                <w:sz w:val="16"/>
              </w:rPr>
              <w:br/>
              <w:t xml:space="preserve">                options: {</w:t>
            </w:r>
            <w:r>
              <w:rPr>
                <w:rFonts w:ascii="Courier New" w:hAnsi="Courier New"/>
                <w:sz w:val="16"/>
              </w:rPr>
              <w:br/>
              <w:t xml:space="preserve">                    scales: { r: { suggestedMin: 0, suggestedMax: 100, ticks: { display: false }, grid: { color: 'rgba(255,255,255,0.1)' }, angleLines: { color: 'rgba(255,255,255,0.1)' } } },</w:t>
            </w:r>
            <w:r>
              <w:rPr>
                <w:rFonts w:ascii="Courier New" w:hAnsi="Courier New"/>
                <w:sz w:val="16"/>
              </w:rPr>
              <w:br/>
              <w:t xml:space="preserve">                    plugins: { legend: { display: false } }</w:t>
            </w:r>
            <w:r>
              <w:rPr>
                <w:rFonts w:ascii="Courier New" w:hAnsi="Courier New"/>
                <w:sz w:val="16"/>
              </w:rPr>
              <w:br/>
              <w:t xml:space="preserve">                }</w:t>
            </w:r>
            <w:r>
              <w:rPr>
                <w:rFonts w:ascii="Courier New" w:hAnsi="Courier New"/>
                <w:sz w:val="16"/>
              </w:rPr>
              <w:br/>
              <w:t xml:space="preserve">            });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</w:p>
        </w:tc>
      </w:tr>
    </w:tbl>
    <w:p w14:paraId="1CAE4B8E" w14:textId="77777777" w:rsidR="00B04385" w:rsidRDefault="00B04385"/>
    <w:sectPr w:rsidR="00B0438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5A844" w14:textId="77777777" w:rsidR="00E278A8" w:rsidRDefault="00E278A8">
      <w:pPr>
        <w:spacing w:after="0" w:line="240" w:lineRule="auto"/>
      </w:pPr>
      <w:r>
        <w:separator/>
      </w:r>
    </w:p>
  </w:endnote>
  <w:endnote w:type="continuationSeparator" w:id="0">
    <w:p w14:paraId="731441CF" w14:textId="77777777" w:rsidR="00E278A8" w:rsidRDefault="00E27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018D9" w14:textId="77777777" w:rsidR="00386C2A" w:rsidRDefault="00B04385">
    <w:pPr>
      <w:pStyle w:val="Footer"/>
      <w:jc w:val="center"/>
    </w:pPr>
    <w:r>
      <w:t>AI-</w:t>
    </w:r>
    <w:proofErr w:type="spellStart"/>
    <w:r>
      <w:t>SecScanner</w:t>
    </w:r>
    <w:proofErr w:type="spellEnd"/>
    <w:r>
      <w:t xml:space="preserve"> Documentation - Confidential &amp; Proprietary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08131" w14:textId="77777777" w:rsidR="00E278A8" w:rsidRDefault="00E278A8">
      <w:pPr>
        <w:spacing w:after="0" w:line="240" w:lineRule="auto"/>
      </w:pPr>
      <w:r>
        <w:separator/>
      </w:r>
    </w:p>
  </w:footnote>
  <w:footnote w:type="continuationSeparator" w:id="0">
    <w:p w14:paraId="43233088" w14:textId="77777777" w:rsidR="00E278A8" w:rsidRDefault="00E27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044894">
    <w:abstractNumId w:val="8"/>
  </w:num>
  <w:num w:numId="2" w16cid:durableId="1356232776">
    <w:abstractNumId w:val="6"/>
  </w:num>
  <w:num w:numId="3" w16cid:durableId="48958891">
    <w:abstractNumId w:val="5"/>
  </w:num>
  <w:num w:numId="4" w16cid:durableId="1501118471">
    <w:abstractNumId w:val="4"/>
  </w:num>
  <w:num w:numId="5" w16cid:durableId="743912947">
    <w:abstractNumId w:val="7"/>
  </w:num>
  <w:num w:numId="6" w16cid:durableId="818500382">
    <w:abstractNumId w:val="3"/>
  </w:num>
  <w:num w:numId="7" w16cid:durableId="1149903178">
    <w:abstractNumId w:val="2"/>
  </w:num>
  <w:num w:numId="8" w16cid:durableId="1161387697">
    <w:abstractNumId w:val="1"/>
  </w:num>
  <w:num w:numId="9" w16cid:durableId="94727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6F5"/>
    <w:rsid w:val="0012125A"/>
    <w:rsid w:val="0015074B"/>
    <w:rsid w:val="0029639D"/>
    <w:rsid w:val="00326F90"/>
    <w:rsid w:val="00386C2A"/>
    <w:rsid w:val="003C291C"/>
    <w:rsid w:val="005E35A4"/>
    <w:rsid w:val="009020A8"/>
    <w:rsid w:val="00AA1D8D"/>
    <w:rsid w:val="00B04385"/>
    <w:rsid w:val="00B47730"/>
    <w:rsid w:val="00CB0664"/>
    <w:rsid w:val="00E27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5ABD6F-B130-44B8-B9D6-0CF2CCDA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9995</Words>
  <Characters>56976</Characters>
  <Application>Microsoft Office Word</Application>
  <DocSecurity>0</DocSecurity>
  <Lines>474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Siddhesh Kothawale</cp:lastModifiedBy>
  <cp:revision>3</cp:revision>
  <dcterms:created xsi:type="dcterms:W3CDTF">2026-04-03T01:46:00Z</dcterms:created>
  <dcterms:modified xsi:type="dcterms:W3CDTF">2026-04-03T03:40:00Z</dcterms:modified>
  <cp:category/>
</cp:coreProperties>
</file>